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1059" w:rsidRDefault="008D53C0">
      <w:pPr>
        <w:pStyle w:val="Heading1"/>
      </w:pPr>
      <w:r>
        <w:t>API Testing Interview Questions and Answers (11+ Years Experience)</w:t>
      </w:r>
    </w:p>
    <w:p w:rsidR="00121059" w:rsidRDefault="008D53C0">
      <w:pPr>
        <w:pStyle w:val="Heading2"/>
      </w:pPr>
      <w:r>
        <w:t>Core API Testing Fundamentals</w:t>
      </w:r>
    </w:p>
    <w:p w:rsidR="00121059" w:rsidRDefault="008D53C0">
      <w:pPr>
        <w:pStyle w:val="ListBullet"/>
      </w:pPr>
      <w:r>
        <w:t>Q: What is an API and why do we test it?</w:t>
      </w:r>
    </w:p>
    <w:p w:rsidR="00121059" w:rsidRDefault="008D53C0">
      <w:r>
        <w:t xml:space="preserve">A: An API (Application Programming Interface) allows communication between different software components. We test </w:t>
      </w:r>
      <w:r>
        <w:t>APIs to ensure data integrity, performance, reliability, and security of integrations between systems.</w:t>
      </w:r>
    </w:p>
    <w:p w:rsidR="00121059" w:rsidRDefault="008D53C0">
      <w:pPr>
        <w:pStyle w:val="ListBullet"/>
      </w:pPr>
      <w:r>
        <w:t>Q: What are the differences between REST and SOAP APIs?</w:t>
      </w:r>
    </w:p>
    <w:p w:rsidR="00121059" w:rsidRDefault="008D53C0">
      <w:r>
        <w:t>A: REST is stateless, uses HTTP, and supports JSON. SOAP is protocol-based, uses XML, and include</w:t>
      </w:r>
      <w:r>
        <w:t>s more strict standards and security (WS-Security).</w:t>
      </w:r>
    </w:p>
    <w:p w:rsidR="00121059" w:rsidRDefault="008D53C0">
      <w:pPr>
        <w:pStyle w:val="ListBullet"/>
      </w:pPr>
      <w:r>
        <w:t>Q: What is the difference between GET, POST, PUT, PATCH, and DELETE?</w:t>
      </w:r>
    </w:p>
    <w:p w:rsidR="00121059" w:rsidRDefault="008D53C0">
      <w:r>
        <w:t>A: GET: retrieve data, POST: create, PUT: replace, PATCH: partial update, DELETE: remove.</w:t>
      </w:r>
    </w:p>
    <w:p w:rsidR="00121059" w:rsidRDefault="008D53C0">
      <w:pPr>
        <w:pStyle w:val="ListBullet"/>
      </w:pPr>
      <w:r>
        <w:t>Q: What status codes do you commonly validate</w:t>
      </w:r>
      <w:r>
        <w:t xml:space="preserve"> in API testing?</w:t>
      </w:r>
    </w:p>
    <w:p w:rsidR="00121059" w:rsidRDefault="008D53C0">
      <w:r>
        <w:t>A: 200 (OK), 201 (Created), 204 (No Content), 400 (Bad Request), 401 (Unauthorized), 403 (Forbidden), 404 (Not Found), 500 (Internal Server Error).</w:t>
      </w:r>
    </w:p>
    <w:p w:rsidR="00121059" w:rsidRDefault="008D53C0">
      <w:pPr>
        <w:pStyle w:val="ListBullet"/>
      </w:pPr>
      <w:r>
        <w:t>Q: What is the difference between 401 and 403 status codes?</w:t>
      </w:r>
    </w:p>
    <w:p w:rsidR="00121059" w:rsidRDefault="008D53C0">
      <w:r>
        <w:t>A: 401: Unauthorized (missing/i</w:t>
      </w:r>
      <w:r>
        <w:t>nvalid credentials). 403: Forbidden (authenticated but not authorized).</w:t>
      </w:r>
    </w:p>
    <w:p w:rsidR="00121059" w:rsidRDefault="008D53C0">
      <w:pPr>
        <w:pStyle w:val="ListBullet"/>
      </w:pPr>
      <w:r>
        <w:t>Q: What is idempotency? Which HTTP methods are idempotent?</w:t>
      </w:r>
    </w:p>
    <w:p w:rsidR="00121059" w:rsidRDefault="008D53C0">
      <w:r>
        <w:t>A: Idempotency means the result of a request is the same no matter how many times it's sent. GET, PUT, DELETE are idempotent;</w:t>
      </w:r>
      <w:r>
        <w:t xml:space="preserve"> POST is not.</w:t>
      </w:r>
    </w:p>
    <w:p w:rsidR="00121059" w:rsidRDefault="008D53C0">
      <w:pPr>
        <w:pStyle w:val="ListBullet"/>
      </w:pPr>
      <w:r>
        <w:t>Q: What is the difference between URI and URL?</w:t>
      </w:r>
    </w:p>
    <w:p w:rsidR="00121059" w:rsidRDefault="008D53C0">
      <w:r>
        <w:t>A: URL (Uniform Resource Locator) identifies the location and protocol. URI (Uniform Resource Identifier) can be a name, location, or both.</w:t>
      </w:r>
    </w:p>
    <w:p w:rsidR="00121059" w:rsidRDefault="008D53C0">
      <w:pPr>
        <w:pStyle w:val="ListBullet"/>
      </w:pPr>
      <w:r>
        <w:t>Q: What are the components of an HTTP request and respo</w:t>
      </w:r>
      <w:r>
        <w:t>nse?</w:t>
      </w:r>
    </w:p>
    <w:p w:rsidR="00121059" w:rsidRDefault="008D53C0">
      <w:r>
        <w:t>A: Request: Method, Headers, Body, URI. Response: Status Code, Headers, Body.</w:t>
      </w:r>
    </w:p>
    <w:p w:rsidR="00121059" w:rsidRDefault="008D53C0">
      <w:pPr>
        <w:pStyle w:val="ListBullet"/>
      </w:pPr>
      <w:r>
        <w:t>Q: What is content-type and accept headers? How are they used?</w:t>
      </w:r>
    </w:p>
    <w:p w:rsidR="00121059" w:rsidRDefault="008D53C0">
      <w:r>
        <w:t xml:space="preserve">A: `Content-Type` tells the server what data is being sent. `Accept` tells the server what format is expected </w:t>
      </w:r>
      <w:r>
        <w:t>in the response.</w:t>
      </w:r>
    </w:p>
    <w:p w:rsidR="00121059" w:rsidRDefault="008D53C0">
      <w:pPr>
        <w:pStyle w:val="ListBullet"/>
      </w:pPr>
      <w:r>
        <w:lastRenderedPageBreak/>
        <w:t>Q: Explain JSON vs XML in API responses.</w:t>
      </w:r>
    </w:p>
    <w:p w:rsidR="00121059" w:rsidRDefault="008D53C0">
      <w:r>
        <w:t>A: JSON is lighter, easier to read, and widely used in REST APIs. XML is more verbose and used in SOAP APIs.</w:t>
      </w:r>
    </w:p>
    <w:p w:rsidR="008D53C0" w:rsidRDefault="008D53C0" w:rsidP="008D53C0">
      <w:pPr>
        <w:pStyle w:val="Heading3"/>
      </w:pPr>
      <w:r>
        <w:rPr>
          <w:rFonts w:ascii="Calibri" w:hAnsi="Calibri" w:cs="Calibri"/>
        </w:rPr>
        <w:t>🔹</w:t>
      </w:r>
      <w:r>
        <w:t xml:space="preserve"> </w:t>
      </w:r>
      <w:r>
        <w:rPr>
          <w:rStyle w:val="Strong"/>
          <w:b/>
          <w:bCs/>
        </w:rPr>
        <w:t>Authentication &amp; Authorization</w:t>
      </w:r>
    </w:p>
    <w:p w:rsidR="008D53C0" w:rsidRDefault="008D53C0" w:rsidP="008D53C0">
      <w:pPr>
        <w:pStyle w:val="NormalWeb"/>
      </w:pPr>
      <w:r>
        <w:rPr>
          <w:rStyle w:val="Strong"/>
        </w:rPr>
        <w:t>Q: What are different types of API authentication mechanisms?</w:t>
      </w:r>
      <w:r>
        <w:br/>
        <w:t>A: Basic Auth, API Key, OAuth 2.0 (including Authorization Code and Client Credentials), and Bearer Token (JWT). Each secures access depending on the use case and sensitivity.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handle expired tokens in automated test suites?</w:t>
      </w:r>
      <w:r>
        <w:br/>
        <w:t>A: I use reusable fixtures or token refresh logic. If a 401 is received, I trigger a token refresh and retry the request.</w:t>
      </w:r>
    </w:p>
    <w:p w:rsidR="008D53C0" w:rsidRDefault="008D53C0" w:rsidP="008D53C0">
      <w:pPr>
        <w:pStyle w:val="NormalWeb"/>
      </w:pPr>
      <w:r>
        <w:rPr>
          <w:rStyle w:val="Strong"/>
        </w:rPr>
        <w:t>Q: What is the OAuth2.0 flow? How would you test it?</w:t>
      </w:r>
      <w:r>
        <w:br/>
        <w:t>A: OAuth 2.0 includes multiple flows. For testing, simulate login (Authorization Code flow) and use client credentials grant to programmatically fetch tokens.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test role-based access control (RBAC) in APIs?</w:t>
      </w:r>
      <w:r>
        <w:br/>
        <w:t>A: Run the same endpoint with different role credentials (admin, user, guest) and validate responses and permissions.</w:t>
      </w:r>
    </w:p>
    <w:p w:rsidR="008D53C0" w:rsidRDefault="008D53C0" w:rsidP="008D53C0">
      <w:r>
        <w:pict>
          <v:rect id="_x0000_i1025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rPr>
          <w:rFonts w:ascii="Calibri" w:hAnsi="Calibri" w:cs="Calibri"/>
        </w:rPr>
        <w:t>🔹</w:t>
      </w:r>
      <w:r>
        <w:t xml:space="preserve"> </w:t>
      </w:r>
      <w:r>
        <w:rPr>
          <w:rStyle w:val="Strong"/>
          <w:b/>
          <w:bCs/>
        </w:rPr>
        <w:t>Advanced Validations &amp; Edge Cases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handle null values and empty arrays in responses?</w:t>
      </w:r>
      <w:r>
        <w:br/>
        <w:t>A: Validate if APIs gracefully return empty data instead of crashing or returning nulls where arrays are expected. Use schema validation.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test APIs for backward compatibility?</w:t>
      </w:r>
      <w:r>
        <w:br/>
        <w:t>A: Maintain old version test suites and ensure new changes don't break older clients. Contract testing tools help.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validate APIs when a third-party service is involved?</w:t>
      </w:r>
      <w:r>
        <w:br/>
        <w:t>A: Use mocks or stubs for third-party services in lower environments. If live, include timeout, retry, and validation logic.</w:t>
      </w:r>
    </w:p>
    <w:p w:rsidR="008D53C0" w:rsidRDefault="008D53C0" w:rsidP="008D53C0">
      <w:pPr>
        <w:pStyle w:val="NormalWeb"/>
      </w:pPr>
      <w:r>
        <w:rPr>
          <w:rStyle w:val="Strong"/>
        </w:rPr>
        <w:t>Q: What strategies do you follow when the API is still in development (contract-first testing)?</w:t>
      </w:r>
      <w:r>
        <w:br/>
        <w:t>A: Use OpenAPI or Swagger contract files to create test cases or mocks before real APIs are implemented.</w:t>
      </w:r>
    </w:p>
    <w:p w:rsidR="008D53C0" w:rsidRDefault="008D53C0" w:rsidP="008D53C0">
      <w:pPr>
        <w:pStyle w:val="NormalWeb"/>
      </w:pPr>
      <w:r>
        <w:rPr>
          <w:rStyle w:val="Strong"/>
        </w:rPr>
        <w:lastRenderedPageBreak/>
        <w:t>Q: How do you perform negative testing in APIs?</w:t>
      </w:r>
      <w:r>
        <w:br/>
        <w:t>A: Send invalid payloads, missing headers, unsupported HTTP methods, and invalid URLs to ensure APIs return proper error responses.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ensure API data consistency across services (eventual consistency)?</w:t>
      </w:r>
      <w:r>
        <w:br/>
        <w:t>A: Add retry logic with time-based wait, use correlation IDs, or monitor event streams when testing microservices.</w:t>
      </w:r>
    </w:p>
    <w:p w:rsidR="008D53C0" w:rsidRDefault="008D53C0" w:rsidP="008D53C0">
      <w:r>
        <w:pict>
          <v:rect id="_x0000_i1026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rPr>
          <w:rFonts w:ascii="Calibri" w:hAnsi="Calibri" w:cs="Calibri"/>
        </w:rPr>
        <w:t>🔹</w:t>
      </w:r>
      <w:r>
        <w:t xml:space="preserve"> </w:t>
      </w:r>
      <w:r>
        <w:rPr>
          <w:rStyle w:val="Strong"/>
          <w:b/>
          <w:bCs/>
        </w:rPr>
        <w:t>Performance Testing APIs</w:t>
      </w:r>
    </w:p>
    <w:p w:rsidR="008D53C0" w:rsidRDefault="008D53C0" w:rsidP="008D53C0">
      <w:pPr>
        <w:pStyle w:val="NormalWeb"/>
      </w:pPr>
      <w:r>
        <w:rPr>
          <w:rStyle w:val="Strong"/>
        </w:rPr>
        <w:t>Q: Have you done performance testing for APIs?</w:t>
      </w:r>
      <w:r>
        <w:br/>
        <w:t>A: Yes, using tools like Apache JMeter, Locust, and k6 to simulate high load and assess latency, throughput, and error rates.</w:t>
      </w:r>
    </w:p>
    <w:p w:rsidR="008D53C0" w:rsidRDefault="008D53C0" w:rsidP="008D53C0">
      <w:pPr>
        <w:pStyle w:val="NormalWeb"/>
      </w:pPr>
      <w:r>
        <w:rPr>
          <w:rStyle w:val="Strong"/>
        </w:rPr>
        <w:t>Q: Which tools have you used for API performance testing (e.g., JMeter, Locust)?</w:t>
      </w:r>
      <w:r>
        <w:br/>
        <w:t>A: I’ve used JMeter for UI+API mix, Locust for Python-based API load testing, and k6 for JS-based scalable testing.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simulate concurrent API users?</w:t>
      </w:r>
      <w:r>
        <w:br/>
        <w:t>A: Use threads/users in JMeter or Locust to simulate concurrent access with ramp-up time and duration settings.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set SLAs (Service Level Agreements) for API performance?</w:t>
      </w:r>
      <w:r>
        <w:br/>
        <w:t>A: SLAs are typically agreed upon with business. Tests validate max response time (e.g., 95% under 300ms).</w:t>
      </w:r>
    </w:p>
    <w:p w:rsidR="008D53C0" w:rsidRDefault="008D53C0" w:rsidP="008D53C0">
      <w:pPr>
        <w:pStyle w:val="NormalWeb"/>
      </w:pPr>
      <w:r>
        <w:rPr>
          <w:rStyle w:val="Strong"/>
        </w:rPr>
        <w:t>Q: What is load vs stress vs soak testing in the context of APIs?</w:t>
      </w:r>
      <w:r>
        <w:br/>
        <w:t>A: Load: expected users, Stress: extreme load to find breaking point, Soak: normal load over long duration to detect memory leaks or degradation.</w:t>
      </w:r>
    </w:p>
    <w:p w:rsidR="008D53C0" w:rsidRDefault="008D53C0" w:rsidP="008D53C0">
      <w:r>
        <w:pict>
          <v:rect id="_x0000_i1027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rPr>
          <w:rFonts w:ascii="Calibri" w:hAnsi="Calibri" w:cs="Calibri"/>
        </w:rPr>
        <w:t>🔹</w:t>
      </w:r>
      <w:r>
        <w:t xml:space="preserve"> </w:t>
      </w:r>
      <w:r>
        <w:rPr>
          <w:rStyle w:val="Strong"/>
          <w:b/>
          <w:bCs/>
        </w:rPr>
        <w:t>Security Testing for APIs</w:t>
      </w:r>
    </w:p>
    <w:p w:rsidR="008D53C0" w:rsidRDefault="008D53C0" w:rsidP="008D53C0">
      <w:pPr>
        <w:pStyle w:val="NormalWeb"/>
      </w:pPr>
      <w:r>
        <w:rPr>
          <w:rStyle w:val="Strong"/>
        </w:rPr>
        <w:t>Q: What is API security testing?</w:t>
      </w:r>
      <w:r>
        <w:br/>
        <w:t>A: It validates that APIs are secure from common vulnerabilities like data leaks, injections, and broken authentication.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test for SQL Injection, XSS, or other OWASP vulnerabilities via API?</w:t>
      </w:r>
      <w:r>
        <w:br/>
        <w:t xml:space="preserve">A: Send malicious inputs (e.g., </w:t>
      </w:r>
      <w:r>
        <w:rPr>
          <w:rStyle w:val="HTMLCode"/>
        </w:rPr>
        <w:t>' OR 1=1 --</w:t>
      </w:r>
      <w:r>
        <w:t>), check for unescaped content, and verify proper sanitization.</w:t>
      </w:r>
    </w:p>
    <w:p w:rsidR="008D53C0" w:rsidRDefault="008D53C0" w:rsidP="008D53C0">
      <w:pPr>
        <w:pStyle w:val="NormalWeb"/>
      </w:pPr>
      <w:r>
        <w:rPr>
          <w:rStyle w:val="Strong"/>
        </w:rPr>
        <w:lastRenderedPageBreak/>
        <w:t>Q: How do you validate HTTPS, CORS, CSRF, or HSTS in APIs?</w:t>
      </w:r>
      <w:r>
        <w:br/>
        <w:t>A: Check HTTP headers and test secure communication. Use tools like OWASP ZAP or Burp Suite.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test if an API exposes sensitive data?</w:t>
      </w:r>
      <w:r>
        <w:br/>
        <w:t>A: Analyze responses for sensitive fields (e.g., passwords, tokens) and ensure proper masking/encryption is in place.</w:t>
      </w:r>
    </w:p>
    <w:p w:rsidR="008D53C0" w:rsidRDefault="008D53C0" w:rsidP="008D53C0">
      <w:pPr>
        <w:pStyle w:val="NormalWeb"/>
      </w:pPr>
      <w:r>
        <w:rPr>
          <w:rStyle w:val="Strong"/>
        </w:rPr>
        <w:t>Q: What is rate limiting and how do you test it?</w:t>
      </w:r>
      <w:r>
        <w:br/>
        <w:t>A: Rate limiting controls the number of requests allowed. Test by sending rapid successive requests and verify throttling (429 Too Many Requests).</w:t>
      </w:r>
    </w:p>
    <w:p w:rsidR="008D53C0" w:rsidRDefault="008D53C0" w:rsidP="008D53C0">
      <w:r>
        <w:pict>
          <v:rect id="_x0000_i1028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rPr>
          <w:rFonts w:ascii="Calibri" w:hAnsi="Calibri" w:cs="Calibri"/>
        </w:rPr>
        <w:t>🔹</w:t>
      </w:r>
      <w:r>
        <w:t xml:space="preserve"> </w:t>
      </w:r>
      <w:r>
        <w:rPr>
          <w:rStyle w:val="Strong"/>
          <w:b/>
          <w:bCs/>
        </w:rPr>
        <w:t>Mocking &amp; Stubbing</w:t>
      </w:r>
    </w:p>
    <w:p w:rsidR="008D53C0" w:rsidRDefault="008D53C0" w:rsidP="008D53C0">
      <w:pPr>
        <w:pStyle w:val="NormalWeb"/>
      </w:pPr>
      <w:r>
        <w:rPr>
          <w:rStyle w:val="Strong"/>
        </w:rPr>
        <w:t>Q: What are mocks and stubs in API testing?</w:t>
      </w:r>
      <w:r>
        <w:br/>
        <w:t>A: Mocks simulate external systems. Stubs return predefined responses. Useful when dependent services aren’t ready.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mock third-party APIs during test execution?</w:t>
      </w:r>
      <w:r>
        <w:br/>
        <w:t xml:space="preserve">A: Use tools like WireMock, Postman Mock Server, or Python’s </w:t>
      </w:r>
      <w:r>
        <w:rPr>
          <w:rStyle w:val="HTMLCode"/>
        </w:rPr>
        <w:t>responses</w:t>
      </w:r>
      <w:r>
        <w:t xml:space="preserve"> library to simulate responses.</w:t>
      </w:r>
    </w:p>
    <w:p w:rsidR="008D53C0" w:rsidRDefault="008D53C0" w:rsidP="008D53C0">
      <w:pPr>
        <w:pStyle w:val="NormalWeb"/>
      </w:pPr>
      <w:r>
        <w:rPr>
          <w:rStyle w:val="Strong"/>
        </w:rPr>
        <w:t>Q: What tools have you used for mocking (WireMock, Postman Mock Server, etc.)?</w:t>
      </w:r>
      <w:r>
        <w:br/>
        <w:t xml:space="preserve">A: WireMock (Java), MockServer, Postman’s built-in mock servers, and Python </w:t>
      </w:r>
      <w:r>
        <w:rPr>
          <w:rStyle w:val="HTMLCode"/>
        </w:rPr>
        <w:t>responses</w:t>
      </w:r>
      <w:r>
        <w:t>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test an API when the backend is still under development?</w:t>
      </w:r>
      <w:r>
        <w:br/>
        <w:t>A: Use Swagger contract to mock the responses or ask the dev team for mock endpoints or stubs.</w:t>
      </w:r>
    </w:p>
    <w:p w:rsidR="008D53C0" w:rsidRDefault="008D53C0" w:rsidP="008D53C0">
      <w:r>
        <w:pict>
          <v:rect id="_x0000_i1029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rPr>
          <w:rFonts w:ascii="Calibri" w:hAnsi="Calibri" w:cs="Calibri"/>
        </w:rPr>
        <w:t>🔹</w:t>
      </w:r>
      <w:r>
        <w:t xml:space="preserve"> </w:t>
      </w:r>
      <w:r>
        <w:rPr>
          <w:rStyle w:val="Strong"/>
          <w:b/>
          <w:bCs/>
        </w:rPr>
        <w:t>API Test Strategy &amp; Real-World Scenarios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define a test strategy for a new API module?</w:t>
      </w:r>
      <w:r>
        <w:br/>
        <w:t>A: Review requirements → Create endpoint map → Define test types (positive, negative, security) → Mock dependencies → Write data-driven tests.</w:t>
      </w:r>
    </w:p>
    <w:p w:rsidR="008D53C0" w:rsidRDefault="008D53C0" w:rsidP="008D53C0">
      <w:pPr>
        <w:pStyle w:val="NormalWeb"/>
      </w:pPr>
      <w:r>
        <w:rPr>
          <w:rStyle w:val="Strong"/>
        </w:rPr>
        <w:t>Q: What is your approach to regression testing in APIs?</w:t>
      </w:r>
      <w:r>
        <w:br/>
        <w:t>A: Maintain suites by module or endpoint. Run them during every deployment via CI/CD and track results using Allure.</w:t>
      </w:r>
    </w:p>
    <w:p w:rsidR="008D53C0" w:rsidRDefault="008D53C0" w:rsidP="008D53C0">
      <w:pPr>
        <w:pStyle w:val="NormalWeb"/>
      </w:pPr>
      <w:r>
        <w:rPr>
          <w:rStyle w:val="Strong"/>
        </w:rPr>
        <w:lastRenderedPageBreak/>
        <w:t>Q: How do you integrate API tests in a CI/CD pipeline (Jenkins, GitHub Actions)?</w:t>
      </w:r>
      <w:r>
        <w:br/>
        <w:t xml:space="preserve">A: Use CLI tools like </w:t>
      </w:r>
      <w:r>
        <w:rPr>
          <w:rStyle w:val="HTMLCode"/>
        </w:rPr>
        <w:t>pytest</w:t>
      </w:r>
      <w:r>
        <w:t xml:space="preserve">, </w:t>
      </w:r>
      <w:r>
        <w:rPr>
          <w:rStyle w:val="HTMLCode"/>
        </w:rPr>
        <w:t>newman</w:t>
      </w:r>
      <w:r>
        <w:t>, or custom scripts. Trigger from Jenkins pipeline, store results, notify on failure.</w:t>
      </w:r>
    </w:p>
    <w:p w:rsidR="008D53C0" w:rsidRDefault="008D53C0" w:rsidP="008D53C0">
      <w:pPr>
        <w:pStyle w:val="NormalWeb"/>
      </w:pPr>
      <w:r>
        <w:rPr>
          <w:rStyle w:val="Strong"/>
        </w:rPr>
        <w:t>Q: What is contract testing and have you used tools like Pact?</w:t>
      </w:r>
      <w:r>
        <w:br/>
        <w:t>A: Yes, contract testing ensures consumer and provider agree on request/response format. Pact is used to validate contracts between services.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report API test results to the team?</w:t>
      </w:r>
      <w:r>
        <w:br/>
        <w:t>A: HTML/Allure reports, integrate with Jenkins, email/Slack summaries, and dashboards using TestRail or Zephyr.</w:t>
      </w:r>
    </w:p>
    <w:p w:rsidR="008D53C0" w:rsidRDefault="008D53C0" w:rsidP="008D53C0">
      <w:pPr>
        <w:pStyle w:val="NormalWeb"/>
      </w:pPr>
      <w:r>
        <w:rPr>
          <w:rStyle w:val="Strong"/>
        </w:rPr>
        <w:t>Q: Have you created a custom framework for API testing? What challenges did you face?</w:t>
      </w:r>
      <w:r>
        <w:br/>
        <w:t>A: Yes, I built a Pytest-based framework. Challenges included token management, dynamic data correlation, and mocking external services.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test microservices that expose APIs?</w:t>
      </w:r>
      <w:r>
        <w:br/>
        <w:t>A: Validate APIs individually and together. Use distributed tracing, mocks, and test event-driven interactions too.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ensure complete coverage across CRUD operations for a REST resource?</w:t>
      </w:r>
      <w:r>
        <w:br/>
        <w:t>A: Test POST (create), GET (read), PUT/PATCH (update), DELETE. Also validate edge cases, authorization, and idempotency.</w:t>
      </w:r>
    </w:p>
    <w:p w:rsidR="008D53C0" w:rsidRDefault="008D53C0" w:rsidP="008D53C0">
      <w:r>
        <w:pict>
          <v:rect id="_x0000_i1030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rPr>
          <w:rFonts w:ascii="Calibri" w:hAnsi="Calibri" w:cs="Calibri"/>
        </w:rPr>
        <w:t>🔹</w:t>
      </w:r>
      <w:r>
        <w:t xml:space="preserve"> </w:t>
      </w:r>
      <w:r>
        <w:rPr>
          <w:rStyle w:val="Strong"/>
          <w:b/>
          <w:bCs/>
        </w:rPr>
        <w:t>Behavioral &amp; Scenario-Based</w:t>
      </w:r>
    </w:p>
    <w:p w:rsidR="008D53C0" w:rsidRDefault="008D53C0" w:rsidP="008D53C0">
      <w:pPr>
        <w:pStyle w:val="NormalWeb"/>
      </w:pPr>
      <w:r>
        <w:rPr>
          <w:rStyle w:val="Strong"/>
        </w:rPr>
        <w:t>Q: Tell me about a critical bug you found through API automation.</w:t>
      </w:r>
      <w:r>
        <w:br/>
        <w:t>A: Found an issue where incorrect user data was returned due to a caching bug. Automation caught this during regression, preventing production impact.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collaborate with developers during API design or issue resolution?</w:t>
      </w:r>
      <w:r>
        <w:br/>
        <w:t>A: Participate in contract reviews, clarify behavior through Swagger, raise bugs with request/response logs, and work closely for RCA.</w:t>
      </w:r>
    </w:p>
    <w:p w:rsidR="008D53C0" w:rsidRDefault="008D53C0" w:rsidP="008D53C0">
      <w:pPr>
        <w:pStyle w:val="NormalWeb"/>
      </w:pPr>
      <w:r>
        <w:rPr>
          <w:rStyle w:val="Strong"/>
        </w:rPr>
        <w:t>Q: What was the most challenging API integration you've worked on and why?</w:t>
      </w:r>
      <w:r>
        <w:br/>
        <w:t>A: Integrating with a financial payment gateway that had strict security policies, frequent token refreshes, and poorly documented APIs.</w:t>
      </w:r>
    </w:p>
    <w:p w:rsidR="008D53C0" w:rsidRDefault="008D53C0" w:rsidP="008D53C0">
      <w:pPr>
        <w:pStyle w:val="NormalWeb"/>
      </w:pPr>
      <w:r>
        <w:rPr>
          <w:rStyle w:val="Strong"/>
        </w:rPr>
        <w:t>Q: How do you handle flaky APIs in your test suite?</w:t>
      </w:r>
      <w:r>
        <w:br/>
        <w:t>A: Add retries with exponential backoff, add more detailed logging, mock third-party dependencies, and flag unstable endpoints.</w:t>
      </w:r>
    </w:p>
    <w:p w:rsidR="008D53C0" w:rsidRDefault="008D53C0" w:rsidP="008D53C0">
      <w:pPr>
        <w:pStyle w:val="NormalWeb"/>
      </w:pPr>
      <w:r>
        <w:rPr>
          <w:rStyle w:val="Strong"/>
        </w:rPr>
        <w:lastRenderedPageBreak/>
        <w:t>Q: How do you manage test data for APIs across environments (QA, UAT, Prod)?</w:t>
      </w:r>
      <w:r>
        <w:br/>
        <w:t>A: Use environment configs, separate test data per env, and clean-up scripts or API endpoints to reset data.</w:t>
      </w:r>
    </w:p>
    <w:p w:rsidR="008D53C0" w:rsidRDefault="008D53C0" w:rsidP="008D53C0">
      <w:pPr>
        <w:pStyle w:val="Heading2"/>
      </w:pPr>
      <w:r>
        <w:rPr>
          <w:rFonts w:ascii="Calibri" w:hAnsi="Calibri" w:cs="Calibri"/>
        </w:rPr>
        <w:t>🔹</w:t>
      </w:r>
      <w:r>
        <w:t xml:space="preserve"> </w:t>
      </w:r>
      <w:r>
        <w:rPr>
          <w:rStyle w:val="Strong"/>
          <w:b/>
          <w:bCs/>
        </w:rPr>
        <w:t>Automation with Python (</w:t>
      </w:r>
      <w:r>
        <w:rPr>
          <w:rStyle w:val="HTMLCode"/>
          <w:rFonts w:eastAsiaTheme="majorEastAsia"/>
        </w:rPr>
        <w:t>requests</w:t>
      </w:r>
      <w:r>
        <w:rPr>
          <w:rStyle w:val="Strong"/>
          <w:b/>
          <w:bCs/>
        </w:rPr>
        <w:t>, Pytest)</w:t>
      </w:r>
    </w:p>
    <w:p w:rsidR="008D53C0" w:rsidRDefault="008D53C0" w:rsidP="008D53C0">
      <w:pPr>
        <w:pStyle w:val="Heading3"/>
      </w:pPr>
      <w:r>
        <w:t xml:space="preserve">1. </w:t>
      </w:r>
      <w:r>
        <w:rPr>
          <w:rStyle w:val="Strong"/>
          <w:b/>
          <w:bCs/>
        </w:rPr>
        <w:t xml:space="preserve">How do you automate API tests using Python's </w:t>
      </w:r>
      <w:r>
        <w:rPr>
          <w:rStyle w:val="HTMLCode"/>
          <w:rFonts w:eastAsiaTheme="majorEastAsia"/>
        </w:rPr>
        <w:t>requests</w:t>
      </w:r>
      <w:r>
        <w:rPr>
          <w:rStyle w:val="Strong"/>
          <w:b/>
          <w:bCs/>
        </w:rPr>
        <w:t xml:space="preserve"> library?</w:t>
      </w:r>
    </w:p>
    <w:p w:rsidR="008D53C0" w:rsidRDefault="008D53C0" w:rsidP="008D53C0">
      <w:pPr>
        <w:pStyle w:val="NormalWeb"/>
      </w:pPr>
      <w:r>
        <w:t xml:space="preserve">I use the </w:t>
      </w:r>
      <w:r>
        <w:rPr>
          <w:rStyle w:val="HTMLCode"/>
        </w:rPr>
        <w:t>requests</w:t>
      </w:r>
      <w:r>
        <w:t xml:space="preserve"> library to send HTTP requests (GET, POST, PUT, DELETE) and validate responses.</w:t>
      </w:r>
      <w:r>
        <w:br/>
        <w:t>Example:</w:t>
      </w:r>
    </w:p>
    <w:p w:rsidR="008D53C0" w:rsidRDefault="008D53C0" w:rsidP="008D53C0">
      <w:pPr>
        <w:pStyle w:val="HTMLPreformatted"/>
      </w:pPr>
      <w:r>
        <w:t>python</w:t>
      </w:r>
    </w:p>
    <w:p w:rsidR="008D53C0" w:rsidRDefault="008D53C0" w:rsidP="008D53C0">
      <w:pPr>
        <w:pStyle w:val="HTMLPreformatted"/>
      </w:pPr>
      <w:r>
        <w:t>CopyEdit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requests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response = requests.get(</w:t>
      </w:r>
      <w:r>
        <w:rPr>
          <w:rStyle w:val="hljs-string"/>
        </w:rPr>
        <w:t>"https://api.example.com/users"</w:t>
      </w:r>
      <w:r>
        <w:rPr>
          <w:rStyle w:val="HTMLCode"/>
        </w:rPr>
        <w:t>)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assert</w:t>
      </w:r>
      <w:r>
        <w:rPr>
          <w:rStyle w:val="HTMLCode"/>
        </w:rPr>
        <w:t xml:space="preserve"> response.status_code == </w:t>
      </w:r>
      <w:r>
        <w:rPr>
          <w:rStyle w:val="hljs-number"/>
          <w:rFonts w:eastAsiaTheme="majorEastAsia"/>
        </w:rPr>
        <w:t>200</w:t>
      </w:r>
    </w:p>
    <w:p w:rsidR="008D53C0" w:rsidRDefault="008D53C0" w:rsidP="008D53C0">
      <w:pPr>
        <w:pStyle w:val="NormalWeb"/>
      </w:pPr>
      <w:r>
        <w:t>Tests are usually integrated with Pytest for scalable test execution.</w:t>
      </w:r>
    </w:p>
    <w:p w:rsidR="008D53C0" w:rsidRDefault="008D53C0" w:rsidP="008D53C0">
      <w:r>
        <w:pict>
          <v:rect id="_x0000_i1031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t xml:space="preserve">2. </w:t>
      </w:r>
      <w:r>
        <w:rPr>
          <w:rStyle w:val="Strong"/>
          <w:b/>
          <w:bCs/>
        </w:rPr>
        <w:t>How do you validate the structure and data of a JSON response in Python?</w:t>
      </w:r>
    </w:p>
    <w:p w:rsidR="008D53C0" w:rsidRDefault="008D53C0" w:rsidP="008D53C0">
      <w:pPr>
        <w:pStyle w:val="NormalWeb"/>
      </w:pPr>
      <w:r>
        <w:t xml:space="preserve">Use </w:t>
      </w:r>
      <w:r>
        <w:rPr>
          <w:rStyle w:val="HTMLCode"/>
        </w:rPr>
        <w:t>response.json()</w:t>
      </w:r>
      <w:r>
        <w:t xml:space="preserve"> to parse and validate specific fields.</w:t>
      </w:r>
    </w:p>
    <w:p w:rsidR="008D53C0" w:rsidRDefault="008D53C0" w:rsidP="008D53C0">
      <w:pPr>
        <w:pStyle w:val="HTMLPreformatted"/>
      </w:pPr>
      <w:r>
        <w:t>python</w:t>
      </w:r>
    </w:p>
    <w:p w:rsidR="008D53C0" w:rsidRDefault="008D53C0" w:rsidP="008D53C0">
      <w:pPr>
        <w:pStyle w:val="HTMLPreformatted"/>
      </w:pPr>
      <w:r>
        <w:t>CopyEdit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data = response.json()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assert</w:t>
      </w:r>
      <w:r>
        <w:rPr>
          <w:rStyle w:val="HTMLCode"/>
        </w:rPr>
        <w:t xml:space="preserve"> </w:t>
      </w:r>
      <w:r>
        <w:rPr>
          <w:rStyle w:val="hljs-string"/>
        </w:rPr>
        <w:t>"userId"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data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assert</w:t>
      </w:r>
      <w:r>
        <w:rPr>
          <w:rStyle w:val="HTMLCode"/>
        </w:rPr>
        <w:t xml:space="preserve"> data[</w:t>
      </w:r>
      <w:r>
        <w:rPr>
          <w:rStyle w:val="hljs-string"/>
        </w:rPr>
        <w:t>"status"</w:t>
      </w:r>
      <w:r>
        <w:rPr>
          <w:rStyle w:val="HTMLCode"/>
        </w:rPr>
        <w:t xml:space="preserve">] == </w:t>
      </w:r>
      <w:r>
        <w:rPr>
          <w:rStyle w:val="hljs-string"/>
        </w:rPr>
        <w:t>"active"</w:t>
      </w:r>
    </w:p>
    <w:p w:rsidR="008D53C0" w:rsidRDefault="008D53C0" w:rsidP="008D53C0">
      <w:pPr>
        <w:pStyle w:val="NormalWeb"/>
      </w:pPr>
      <w:r>
        <w:t>For nested validation, I traverse dictionaries and lists.</w:t>
      </w:r>
    </w:p>
    <w:p w:rsidR="008D53C0" w:rsidRDefault="008D53C0" w:rsidP="008D53C0">
      <w:r>
        <w:pict>
          <v:rect id="_x0000_i1032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t xml:space="preserve">3. </w:t>
      </w:r>
      <w:r>
        <w:rPr>
          <w:rStyle w:val="Strong"/>
          <w:b/>
          <w:bCs/>
        </w:rPr>
        <w:t>What is schema validation in API testing and how do you implement it?</w:t>
      </w:r>
    </w:p>
    <w:p w:rsidR="008D53C0" w:rsidRDefault="008D53C0" w:rsidP="008D53C0">
      <w:pPr>
        <w:pStyle w:val="NormalWeb"/>
      </w:pPr>
      <w:r>
        <w:t>Schema validation ensures the response matches an expected structure.</w:t>
      </w:r>
      <w:r>
        <w:br/>
        <w:t xml:space="preserve">I use the </w:t>
      </w:r>
      <w:r>
        <w:rPr>
          <w:rStyle w:val="HTMLCode"/>
        </w:rPr>
        <w:t>jsonschema</w:t>
      </w:r>
      <w:r>
        <w:t xml:space="preserve"> Python package:</w:t>
      </w:r>
    </w:p>
    <w:p w:rsidR="008D53C0" w:rsidRDefault="008D53C0" w:rsidP="008D53C0">
      <w:pPr>
        <w:pStyle w:val="HTMLPreformatted"/>
      </w:pPr>
      <w:r>
        <w:t>python</w:t>
      </w:r>
    </w:p>
    <w:p w:rsidR="008D53C0" w:rsidRDefault="008D53C0" w:rsidP="008D53C0">
      <w:pPr>
        <w:pStyle w:val="HTMLPreformatted"/>
      </w:pPr>
      <w:r>
        <w:t>CopyEdit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</w:rPr>
        <w:t xml:space="preserve"> jsonschema </w:t>
      </w: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validate</w:t>
      </w:r>
    </w:p>
    <w:p w:rsidR="008D53C0" w:rsidRDefault="008D53C0" w:rsidP="008D53C0">
      <w:pPr>
        <w:pStyle w:val="HTMLPreformatted"/>
        <w:rPr>
          <w:rStyle w:val="HTMLCode"/>
        </w:rPr>
      </w:pP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schema = {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"type"</w:t>
      </w:r>
      <w:r>
        <w:rPr>
          <w:rStyle w:val="HTMLCode"/>
        </w:rPr>
        <w:t xml:space="preserve">: </w:t>
      </w:r>
      <w:r>
        <w:rPr>
          <w:rStyle w:val="hljs-string"/>
        </w:rPr>
        <w:t>"object"</w:t>
      </w:r>
      <w:r>
        <w:rPr>
          <w:rStyle w:val="HTMLCode"/>
        </w:rPr>
        <w:t>,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"properties"</w:t>
      </w:r>
      <w:r>
        <w:rPr>
          <w:rStyle w:val="HTMLCode"/>
        </w:rPr>
        <w:t>: {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"id"</w:t>
      </w:r>
      <w:r>
        <w:rPr>
          <w:rStyle w:val="HTMLCode"/>
        </w:rPr>
        <w:t>: {</w:t>
      </w:r>
      <w:r>
        <w:rPr>
          <w:rStyle w:val="hljs-string"/>
        </w:rPr>
        <w:t>"type"</w:t>
      </w:r>
      <w:r>
        <w:rPr>
          <w:rStyle w:val="HTMLCode"/>
        </w:rPr>
        <w:t xml:space="preserve">: </w:t>
      </w:r>
      <w:r>
        <w:rPr>
          <w:rStyle w:val="hljs-string"/>
        </w:rPr>
        <w:t>"integer"</w:t>
      </w:r>
      <w:r>
        <w:rPr>
          <w:rStyle w:val="HTMLCode"/>
        </w:rPr>
        <w:t>},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"name"</w:t>
      </w:r>
      <w:r>
        <w:rPr>
          <w:rStyle w:val="HTMLCode"/>
        </w:rPr>
        <w:t>: {</w:t>
      </w:r>
      <w:r>
        <w:rPr>
          <w:rStyle w:val="hljs-string"/>
        </w:rPr>
        <w:t>"type"</w:t>
      </w:r>
      <w:r>
        <w:rPr>
          <w:rStyle w:val="HTMLCode"/>
        </w:rPr>
        <w:t xml:space="preserve">: </w:t>
      </w:r>
      <w:r>
        <w:rPr>
          <w:rStyle w:val="hljs-string"/>
        </w:rPr>
        <w:t>"string"</w:t>
      </w:r>
      <w:r>
        <w:rPr>
          <w:rStyle w:val="HTMLCode"/>
        </w:rPr>
        <w:t>}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},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"required"</w:t>
      </w:r>
      <w:r>
        <w:rPr>
          <w:rStyle w:val="HTMLCode"/>
        </w:rPr>
        <w:t>: [</w:t>
      </w:r>
      <w:r>
        <w:rPr>
          <w:rStyle w:val="hljs-string"/>
        </w:rPr>
        <w:t>"id"</w:t>
      </w:r>
      <w:r>
        <w:rPr>
          <w:rStyle w:val="HTMLCode"/>
        </w:rPr>
        <w:t xml:space="preserve">, </w:t>
      </w:r>
      <w:r>
        <w:rPr>
          <w:rStyle w:val="hljs-string"/>
        </w:rPr>
        <w:t>"name"</w:t>
      </w:r>
      <w:r>
        <w:rPr>
          <w:rStyle w:val="HTMLCode"/>
        </w:rPr>
        <w:t>]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D53C0" w:rsidRDefault="008D53C0" w:rsidP="008D53C0">
      <w:pPr>
        <w:pStyle w:val="HTMLPreformatted"/>
        <w:rPr>
          <w:rStyle w:val="HTMLCode"/>
        </w:rPr>
      </w:pP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validate(instance=response.json(), schema=schema)</w:t>
      </w:r>
    </w:p>
    <w:p w:rsidR="008D53C0" w:rsidRDefault="008D53C0" w:rsidP="008D53C0">
      <w:r>
        <w:pict>
          <v:rect id="_x0000_i1033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t xml:space="preserve">4. </w:t>
      </w:r>
      <w:r>
        <w:rPr>
          <w:rStyle w:val="Strong"/>
          <w:b/>
          <w:bCs/>
        </w:rPr>
        <w:t>How do you handle dynamic values in API responses?</w:t>
      </w:r>
    </w:p>
    <w:p w:rsidR="008D53C0" w:rsidRDefault="008D53C0" w:rsidP="008D53C0">
      <w:pPr>
        <w:pStyle w:val="NormalWeb"/>
      </w:pPr>
      <w:r>
        <w:t>I extract the dynamic values and use them in subsequent tests.</w:t>
      </w:r>
      <w:r>
        <w:br/>
        <w:t>Example:</w:t>
      </w:r>
    </w:p>
    <w:p w:rsidR="008D53C0" w:rsidRDefault="008D53C0" w:rsidP="008D53C0">
      <w:pPr>
        <w:pStyle w:val="HTMLPreformatted"/>
      </w:pPr>
      <w:r>
        <w:t>python</w:t>
      </w:r>
    </w:p>
    <w:p w:rsidR="008D53C0" w:rsidRDefault="008D53C0" w:rsidP="008D53C0">
      <w:pPr>
        <w:pStyle w:val="HTMLPreformatted"/>
      </w:pPr>
      <w:r>
        <w:t>CopyEdit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user_id = response.json()[</w:t>
      </w:r>
      <w:r>
        <w:rPr>
          <w:rStyle w:val="hljs-string"/>
        </w:rPr>
        <w:t>"id"</w:t>
      </w:r>
      <w:r>
        <w:rPr>
          <w:rStyle w:val="HTMLCode"/>
        </w:rPr>
        <w:t>]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next_response = requests.get(</w:t>
      </w:r>
      <w:r>
        <w:rPr>
          <w:rStyle w:val="hljs-string"/>
        </w:rPr>
        <w:t>f"https://api.example.com/users/</w:t>
      </w:r>
      <w:r>
        <w:rPr>
          <w:rStyle w:val="hljs-subst"/>
        </w:rPr>
        <w:t>{user_id}</w:t>
      </w:r>
      <w:r>
        <w:rPr>
          <w:rStyle w:val="HTMLCode"/>
        </w:rPr>
        <w:t>")</w:t>
      </w:r>
    </w:p>
    <w:p w:rsidR="008D53C0" w:rsidRDefault="008D53C0" w:rsidP="008D53C0">
      <w:pPr>
        <w:pStyle w:val="NormalWeb"/>
      </w:pPr>
      <w:r>
        <w:t>In Pytest, I store these in global fixtures or return them from helper functions.</w:t>
      </w:r>
    </w:p>
    <w:p w:rsidR="008D53C0" w:rsidRDefault="008D53C0" w:rsidP="008D53C0">
      <w:r>
        <w:pict>
          <v:rect id="_x0000_i1034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t xml:space="preserve">5. </w:t>
      </w:r>
      <w:r>
        <w:rPr>
          <w:rStyle w:val="Strong"/>
          <w:b/>
          <w:bCs/>
        </w:rPr>
        <w:t>How do you handle token-based authentication (Bearer, JWT) in automation?</w:t>
      </w:r>
    </w:p>
    <w:p w:rsidR="008D53C0" w:rsidRDefault="008D53C0" w:rsidP="008D53C0">
      <w:pPr>
        <w:pStyle w:val="NormalWeb"/>
      </w:pPr>
      <w:r>
        <w:t xml:space="preserve">Tokens are included in the </w:t>
      </w:r>
      <w:r>
        <w:rPr>
          <w:rStyle w:val="HTMLCode"/>
        </w:rPr>
        <w:t>Authorization</w:t>
      </w:r>
      <w:r>
        <w:t xml:space="preserve"> header:</w:t>
      </w:r>
    </w:p>
    <w:p w:rsidR="008D53C0" w:rsidRDefault="008D53C0" w:rsidP="008D53C0">
      <w:pPr>
        <w:pStyle w:val="HTMLPreformatted"/>
      </w:pPr>
      <w:r>
        <w:t>python</w:t>
      </w:r>
    </w:p>
    <w:p w:rsidR="008D53C0" w:rsidRDefault="008D53C0" w:rsidP="008D53C0">
      <w:pPr>
        <w:pStyle w:val="HTMLPreformatted"/>
      </w:pPr>
      <w:r>
        <w:t>CopyEdit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headers = {</w:t>
      </w:r>
      <w:r>
        <w:rPr>
          <w:rStyle w:val="hljs-string"/>
        </w:rPr>
        <w:t>"Authorization"</w:t>
      </w:r>
      <w:r>
        <w:rPr>
          <w:rStyle w:val="HTMLCode"/>
        </w:rPr>
        <w:t xml:space="preserve">: </w:t>
      </w:r>
      <w:r>
        <w:rPr>
          <w:rStyle w:val="hljs-string"/>
        </w:rPr>
        <w:t xml:space="preserve">f"Bearer </w:t>
      </w:r>
      <w:r>
        <w:rPr>
          <w:rStyle w:val="hljs-subst"/>
        </w:rPr>
        <w:t>{token}</w:t>
      </w:r>
      <w:r>
        <w:rPr>
          <w:rStyle w:val="HTMLCode"/>
        </w:rPr>
        <w:t>"}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response = requests.get(url, headers=headers)</w:t>
      </w:r>
    </w:p>
    <w:p w:rsidR="008D53C0" w:rsidRDefault="008D53C0" w:rsidP="008D53C0">
      <w:pPr>
        <w:pStyle w:val="NormalWeb"/>
      </w:pPr>
      <w:r>
        <w:t>For expiring tokens, I use Pytest fixtures to fetch a new token if the old one fails (usually after a 401).</w:t>
      </w:r>
    </w:p>
    <w:p w:rsidR="008D53C0" w:rsidRDefault="008D53C0" w:rsidP="008D53C0">
      <w:r>
        <w:pict>
          <v:rect id="_x0000_i1035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t xml:space="preserve">6. </w:t>
      </w:r>
      <w:r>
        <w:rPr>
          <w:rStyle w:val="Strong"/>
          <w:b/>
          <w:bCs/>
        </w:rPr>
        <w:t xml:space="preserve">How do you pass headers, query params, and payloads in </w:t>
      </w:r>
      <w:r>
        <w:rPr>
          <w:rStyle w:val="HTMLCode"/>
          <w:rFonts w:eastAsiaTheme="majorEastAsia"/>
        </w:rPr>
        <w:t>requests</w:t>
      </w:r>
      <w:r>
        <w:rPr>
          <w:rStyle w:val="Strong"/>
          <w:b/>
          <w:bCs/>
        </w:rPr>
        <w:t>?</w:t>
      </w:r>
    </w:p>
    <w:p w:rsidR="008D53C0" w:rsidRDefault="008D53C0" w:rsidP="008D53C0">
      <w:pPr>
        <w:pStyle w:val="HTMLPreformatted"/>
      </w:pPr>
      <w:r>
        <w:t>python</w:t>
      </w:r>
    </w:p>
    <w:p w:rsidR="008D53C0" w:rsidRDefault="008D53C0" w:rsidP="008D53C0">
      <w:pPr>
        <w:pStyle w:val="HTMLPreformatted"/>
      </w:pPr>
      <w:r>
        <w:t>CopyEdit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headers = {</w:t>
      </w:r>
      <w:r>
        <w:rPr>
          <w:rStyle w:val="hljs-string"/>
        </w:rPr>
        <w:t>"Content-Type"</w:t>
      </w:r>
      <w:r>
        <w:rPr>
          <w:rStyle w:val="HTMLCode"/>
        </w:rPr>
        <w:t xml:space="preserve">: </w:t>
      </w:r>
      <w:r>
        <w:rPr>
          <w:rStyle w:val="hljs-string"/>
        </w:rPr>
        <w:t>"application/json"</w:t>
      </w:r>
      <w:r>
        <w:rPr>
          <w:rStyle w:val="HTMLCode"/>
        </w:rPr>
        <w:t>}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params = {</w:t>
      </w:r>
      <w:r>
        <w:rPr>
          <w:rStyle w:val="hljs-string"/>
        </w:rPr>
        <w:t>"status"</w:t>
      </w:r>
      <w:r>
        <w:rPr>
          <w:rStyle w:val="HTMLCode"/>
        </w:rPr>
        <w:t xml:space="preserve">: </w:t>
      </w:r>
      <w:r>
        <w:rPr>
          <w:rStyle w:val="hljs-string"/>
        </w:rPr>
        <w:t>"active"</w:t>
      </w:r>
      <w:r>
        <w:rPr>
          <w:rStyle w:val="HTMLCode"/>
        </w:rPr>
        <w:t>}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payload = 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"John"</w:t>
      </w:r>
      <w:r>
        <w:rPr>
          <w:rStyle w:val="HTMLCode"/>
        </w:rPr>
        <w:t xml:space="preserve">, </w:t>
      </w:r>
      <w:r>
        <w:rPr>
          <w:rStyle w:val="hljs-string"/>
        </w:rPr>
        <w:t>"role"</w:t>
      </w:r>
      <w:r>
        <w:rPr>
          <w:rStyle w:val="HTMLCode"/>
        </w:rPr>
        <w:t xml:space="preserve">: </w:t>
      </w:r>
      <w:r>
        <w:rPr>
          <w:rStyle w:val="hljs-string"/>
        </w:rPr>
        <w:t>"admin"</w:t>
      </w:r>
      <w:r>
        <w:rPr>
          <w:rStyle w:val="HTMLCode"/>
        </w:rPr>
        <w:t>}</w:t>
      </w:r>
    </w:p>
    <w:p w:rsidR="008D53C0" w:rsidRDefault="008D53C0" w:rsidP="008D53C0">
      <w:pPr>
        <w:pStyle w:val="HTMLPreformatted"/>
        <w:rPr>
          <w:rStyle w:val="HTMLCode"/>
        </w:rPr>
      </w:pP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requests.post(url, headers=headers, params=params, json=payload)</w:t>
      </w:r>
    </w:p>
    <w:p w:rsidR="008D53C0" w:rsidRDefault="008D53C0" w:rsidP="008D53C0">
      <w:r>
        <w:pict>
          <v:rect id="_x0000_i1036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t xml:space="preserve">7. </w:t>
      </w:r>
      <w:r>
        <w:rPr>
          <w:rStyle w:val="Strong"/>
          <w:b/>
          <w:bCs/>
        </w:rPr>
        <w:t>How do you validate response time and performance thresholds in tests?</w:t>
      </w:r>
    </w:p>
    <w:p w:rsidR="008D53C0" w:rsidRDefault="008D53C0" w:rsidP="008D53C0">
      <w:pPr>
        <w:pStyle w:val="HTMLPreformatted"/>
      </w:pPr>
      <w:r>
        <w:t>python</w:t>
      </w:r>
    </w:p>
    <w:p w:rsidR="008D53C0" w:rsidRDefault="008D53C0" w:rsidP="008D53C0">
      <w:pPr>
        <w:pStyle w:val="HTMLPreformatted"/>
      </w:pPr>
      <w:r>
        <w:t>CopyEdit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assert</w:t>
      </w:r>
      <w:r>
        <w:rPr>
          <w:rStyle w:val="HTMLCode"/>
        </w:rPr>
        <w:t xml:space="preserve"> response.elapsed.total_seconds() &lt;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  </w:t>
      </w:r>
      <w:r>
        <w:rPr>
          <w:rStyle w:val="hljs-comment"/>
          <w:rFonts w:eastAsiaTheme="majorEastAsia"/>
        </w:rPr>
        <w:t># seconds</w:t>
      </w:r>
    </w:p>
    <w:p w:rsidR="008D53C0" w:rsidRDefault="008D53C0" w:rsidP="008D53C0">
      <w:pPr>
        <w:pStyle w:val="NormalWeb"/>
      </w:pPr>
      <w:r>
        <w:lastRenderedPageBreak/>
        <w:t>In CI, I log these and fail the test if response time exceeds a threshold.</w:t>
      </w:r>
    </w:p>
    <w:p w:rsidR="008D53C0" w:rsidRDefault="008D53C0" w:rsidP="008D53C0">
      <w:r>
        <w:pict>
          <v:rect id="_x0000_i1037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t xml:space="preserve">8. </w:t>
      </w:r>
      <w:r>
        <w:rPr>
          <w:rStyle w:val="Strong"/>
          <w:b/>
          <w:bCs/>
        </w:rPr>
        <w:t>How do you log request/response details for debugging in Pytest?</w:t>
      </w:r>
    </w:p>
    <w:p w:rsidR="008D53C0" w:rsidRDefault="008D53C0" w:rsidP="008D53C0">
      <w:pPr>
        <w:pStyle w:val="NormalWeb"/>
      </w:pPr>
      <w:r>
        <w:t xml:space="preserve">Using </w:t>
      </w:r>
      <w:r>
        <w:rPr>
          <w:rStyle w:val="HTMLCode"/>
        </w:rPr>
        <w:t>logging</w:t>
      </w:r>
      <w:r>
        <w:t xml:space="preserve"> and attaching response/request metadata:</w:t>
      </w:r>
    </w:p>
    <w:p w:rsidR="008D53C0" w:rsidRDefault="008D53C0" w:rsidP="008D53C0">
      <w:pPr>
        <w:pStyle w:val="HTMLPreformatted"/>
      </w:pPr>
      <w:r>
        <w:t>python</w:t>
      </w:r>
    </w:p>
    <w:p w:rsidR="008D53C0" w:rsidRDefault="008D53C0" w:rsidP="008D53C0">
      <w:pPr>
        <w:pStyle w:val="HTMLPreformatted"/>
      </w:pPr>
      <w:r>
        <w:t>CopyEdit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logging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logger = logging.getLogger(__name__)</w:t>
      </w:r>
    </w:p>
    <w:p w:rsidR="008D53C0" w:rsidRDefault="008D53C0" w:rsidP="008D53C0">
      <w:pPr>
        <w:pStyle w:val="HTMLPreformatted"/>
        <w:rPr>
          <w:rStyle w:val="HTMLCode"/>
        </w:rPr>
      </w:pP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logger.info(</w:t>
      </w:r>
      <w:r>
        <w:rPr>
          <w:rStyle w:val="hljs-string"/>
        </w:rPr>
        <w:t xml:space="preserve">f"Request: </w:t>
      </w:r>
      <w:r>
        <w:rPr>
          <w:rStyle w:val="hljs-subst"/>
        </w:rPr>
        <w:t>{response.request.url}</w:t>
      </w:r>
      <w:r>
        <w:rPr>
          <w:rStyle w:val="HTMLCode"/>
        </w:rPr>
        <w:t>")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logger.info(</w:t>
      </w:r>
      <w:r>
        <w:rPr>
          <w:rStyle w:val="hljs-string"/>
        </w:rPr>
        <w:t xml:space="preserve">f"Status: </w:t>
      </w:r>
      <w:r>
        <w:rPr>
          <w:rStyle w:val="hljs-subst"/>
        </w:rPr>
        <w:t>{response.status_code}</w:t>
      </w:r>
      <w:r>
        <w:rPr>
          <w:rStyle w:val="HTMLCode"/>
        </w:rPr>
        <w:t>")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logger.info(</w:t>
      </w:r>
      <w:r>
        <w:rPr>
          <w:rStyle w:val="hljs-string"/>
        </w:rPr>
        <w:t xml:space="preserve">f"Response: </w:t>
      </w:r>
      <w:r>
        <w:rPr>
          <w:rStyle w:val="hljs-subst"/>
        </w:rPr>
        <w:t>{response.text}</w:t>
      </w:r>
      <w:r>
        <w:rPr>
          <w:rStyle w:val="HTMLCode"/>
        </w:rPr>
        <w:t>")</w:t>
      </w:r>
    </w:p>
    <w:p w:rsidR="008D53C0" w:rsidRDefault="008D53C0" w:rsidP="008D53C0">
      <w:pPr>
        <w:pStyle w:val="NormalWeb"/>
      </w:pPr>
      <w:r>
        <w:t xml:space="preserve">I also use </w:t>
      </w:r>
      <w:r>
        <w:rPr>
          <w:rStyle w:val="HTMLCode"/>
        </w:rPr>
        <w:t>pytest_runtest_makereport</w:t>
      </w:r>
      <w:r>
        <w:t xml:space="preserve"> hook to log failures or attach logs in Allure reports.</w:t>
      </w:r>
    </w:p>
    <w:p w:rsidR="008D53C0" w:rsidRDefault="008D53C0" w:rsidP="008D53C0">
      <w:r>
        <w:pict>
          <v:rect id="_x0000_i1038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t xml:space="preserve">9. </w:t>
      </w:r>
      <w:r>
        <w:rPr>
          <w:rStyle w:val="Strong"/>
          <w:b/>
          <w:bCs/>
        </w:rPr>
        <w:t>How do you write data-driven API tests in Pytest?</w:t>
      </w:r>
    </w:p>
    <w:p w:rsidR="008D53C0" w:rsidRDefault="008D53C0" w:rsidP="008D53C0">
      <w:pPr>
        <w:pStyle w:val="NormalWeb"/>
      </w:pPr>
      <w:r>
        <w:t xml:space="preserve">Use </w:t>
      </w:r>
      <w:r>
        <w:rPr>
          <w:rStyle w:val="HTMLCode"/>
        </w:rPr>
        <w:t>@pytest.mark.parametrize</w:t>
      </w:r>
      <w:r>
        <w:t xml:space="preserve"> to pass multiple inputs:</w:t>
      </w:r>
    </w:p>
    <w:p w:rsidR="008D53C0" w:rsidRDefault="008D53C0" w:rsidP="008D53C0">
      <w:pPr>
        <w:pStyle w:val="HTMLPreformatted"/>
      </w:pPr>
      <w:r>
        <w:t>python</w:t>
      </w:r>
    </w:p>
    <w:p w:rsidR="008D53C0" w:rsidRDefault="008D53C0" w:rsidP="008D53C0">
      <w:pPr>
        <w:pStyle w:val="HTMLPreformatted"/>
      </w:pPr>
      <w:r>
        <w:t>CopyEdit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</w:rPr>
        <w:t xml:space="preserve"> pytest</w:t>
      </w:r>
    </w:p>
    <w:p w:rsidR="008D53C0" w:rsidRDefault="008D53C0" w:rsidP="008D53C0">
      <w:pPr>
        <w:pStyle w:val="HTMLPreformatted"/>
        <w:rPr>
          <w:rStyle w:val="HTMLCode"/>
        </w:rPr>
      </w:pP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ljs-meta"/>
        </w:rPr>
        <w:t>@pytest.mark.parametrize(</w:t>
      </w:r>
      <w:r>
        <w:rPr>
          <w:rStyle w:val="hljs-string"/>
        </w:rPr>
        <w:t>"user_id"</w:t>
      </w:r>
      <w:r>
        <w:rPr>
          <w:rStyle w:val="HTMLCode"/>
        </w:rPr>
        <w:t>, [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>])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test_user_lookup</w:t>
      </w:r>
      <w:r>
        <w:rPr>
          <w:rStyle w:val="HTMLCode"/>
        </w:rPr>
        <w:t>(</w:t>
      </w:r>
      <w:r>
        <w:rPr>
          <w:rStyle w:val="hljs-params"/>
        </w:rPr>
        <w:t>user_id</w:t>
      </w:r>
      <w:r>
        <w:rPr>
          <w:rStyle w:val="HTMLCode"/>
        </w:rPr>
        <w:t>):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  response = requests.get(</w:t>
      </w:r>
      <w:r>
        <w:rPr>
          <w:rStyle w:val="hljs-string"/>
        </w:rPr>
        <w:t>f"https://api.example.com/users/</w:t>
      </w:r>
      <w:r>
        <w:rPr>
          <w:rStyle w:val="hljs-subst"/>
        </w:rPr>
        <w:t>{user_id}</w:t>
      </w:r>
      <w:r>
        <w:rPr>
          <w:rStyle w:val="HTMLCode"/>
        </w:rPr>
        <w:t>")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assert</w:t>
      </w:r>
      <w:r>
        <w:rPr>
          <w:rStyle w:val="HTMLCode"/>
        </w:rPr>
        <w:t xml:space="preserve"> response.status_code == </w:t>
      </w:r>
      <w:r>
        <w:rPr>
          <w:rStyle w:val="hljs-number"/>
          <w:rFonts w:eastAsiaTheme="majorEastAsia"/>
        </w:rPr>
        <w:t>200</w:t>
      </w:r>
    </w:p>
    <w:p w:rsidR="008D53C0" w:rsidRDefault="008D53C0" w:rsidP="008D53C0">
      <w:r>
        <w:pict>
          <v:rect id="_x0000_i1039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t xml:space="preserve">10. </w:t>
      </w:r>
      <w:r>
        <w:rPr>
          <w:rStyle w:val="Strong"/>
          <w:b/>
          <w:bCs/>
        </w:rPr>
        <w:t>How do you use fixtures to manage setup/teardown for API tests in Pytest?</w:t>
      </w:r>
    </w:p>
    <w:p w:rsidR="008D53C0" w:rsidRDefault="008D53C0" w:rsidP="008D53C0">
      <w:pPr>
        <w:pStyle w:val="NormalWeb"/>
      </w:pPr>
      <w:r>
        <w:t xml:space="preserve">I define fixtures in </w:t>
      </w:r>
      <w:r>
        <w:rPr>
          <w:rStyle w:val="HTMLCode"/>
        </w:rPr>
        <w:t>conftest.py</w:t>
      </w:r>
      <w:r>
        <w:t xml:space="preserve"> for things like:</w:t>
      </w:r>
    </w:p>
    <w:p w:rsidR="008D53C0" w:rsidRDefault="008D53C0" w:rsidP="008D53C0">
      <w:pPr>
        <w:pStyle w:val="NormalWeb"/>
        <w:numPr>
          <w:ilvl w:val="0"/>
          <w:numId w:val="10"/>
        </w:numPr>
      </w:pPr>
      <w:r>
        <w:t>Base URLs</w:t>
      </w:r>
    </w:p>
    <w:p w:rsidR="008D53C0" w:rsidRDefault="008D53C0" w:rsidP="008D53C0">
      <w:pPr>
        <w:pStyle w:val="NormalWeb"/>
        <w:numPr>
          <w:ilvl w:val="0"/>
          <w:numId w:val="10"/>
        </w:numPr>
      </w:pPr>
      <w:r>
        <w:t>Auth tokens</w:t>
      </w:r>
    </w:p>
    <w:p w:rsidR="008D53C0" w:rsidRDefault="008D53C0" w:rsidP="008D53C0">
      <w:pPr>
        <w:pStyle w:val="NormalWeb"/>
        <w:numPr>
          <w:ilvl w:val="0"/>
          <w:numId w:val="10"/>
        </w:numPr>
      </w:pPr>
      <w:r>
        <w:t>Database cleanup</w:t>
      </w:r>
    </w:p>
    <w:p w:rsidR="008D53C0" w:rsidRDefault="008D53C0" w:rsidP="008D53C0">
      <w:pPr>
        <w:pStyle w:val="NormalWeb"/>
      </w:pPr>
      <w:r>
        <w:t>Example:</w:t>
      </w:r>
    </w:p>
    <w:p w:rsidR="008D53C0" w:rsidRDefault="008D53C0" w:rsidP="008D53C0">
      <w:pPr>
        <w:pStyle w:val="HTMLPreformatted"/>
      </w:pPr>
      <w:r>
        <w:t>python</w:t>
      </w:r>
    </w:p>
    <w:p w:rsidR="008D53C0" w:rsidRDefault="008D53C0" w:rsidP="008D53C0">
      <w:pPr>
        <w:pStyle w:val="HTMLPreformatted"/>
      </w:pPr>
      <w:r>
        <w:t>CopyEdit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ljs-meta"/>
        </w:rPr>
        <w:t>@pytest.fixture(</w:t>
      </w:r>
      <w:r>
        <w:rPr>
          <w:rStyle w:val="hljs-params"/>
        </w:rPr>
        <w:t>scope=</w:t>
      </w:r>
      <w:r>
        <w:rPr>
          <w:rStyle w:val="hljs-string"/>
        </w:rPr>
        <w:t>"session"</w:t>
      </w:r>
      <w:r>
        <w:rPr>
          <w:rStyle w:val="HTMLCode"/>
        </w:rPr>
        <w:t>)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auth_token</w:t>
      </w:r>
      <w:r>
        <w:rPr>
          <w:rStyle w:val="HTMLCode"/>
        </w:rPr>
        <w:t>():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comment"/>
          <w:rFonts w:eastAsiaTheme="majorEastAsia"/>
        </w:rPr>
        <w:t># login and return token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"abc123"</w:t>
      </w:r>
    </w:p>
    <w:p w:rsidR="008D53C0" w:rsidRDefault="008D53C0" w:rsidP="008D53C0">
      <w:r>
        <w:pict>
          <v:rect id="_x0000_i1040" style="width:0;height:1.5pt" o:hralign="center" o:hrstd="t" o:hr="t" fillcolor="#a0a0a0" stroked="f"/>
        </w:pict>
      </w:r>
    </w:p>
    <w:p w:rsidR="008D53C0" w:rsidRDefault="008D53C0" w:rsidP="008D53C0">
      <w:pPr>
        <w:pStyle w:val="Heading2"/>
      </w:pPr>
      <w:r>
        <w:rPr>
          <w:rFonts w:ascii="Calibri" w:hAnsi="Calibri" w:cs="Calibri"/>
        </w:rPr>
        <w:t>🔹</w:t>
      </w:r>
      <w:r>
        <w:t xml:space="preserve"> </w:t>
      </w:r>
      <w:r>
        <w:rPr>
          <w:rStyle w:val="Strong"/>
          <w:b/>
          <w:bCs/>
        </w:rPr>
        <w:t>Tools: Postman / Swagger / Newman</w:t>
      </w:r>
    </w:p>
    <w:p w:rsidR="008D53C0" w:rsidRDefault="008D53C0" w:rsidP="008D53C0">
      <w:pPr>
        <w:pStyle w:val="Heading3"/>
      </w:pPr>
      <w:r>
        <w:t xml:space="preserve">1. </w:t>
      </w:r>
      <w:r>
        <w:rPr>
          <w:rStyle w:val="Strong"/>
          <w:b/>
          <w:bCs/>
        </w:rPr>
        <w:t>How do you use Postman for API testing?</w:t>
      </w:r>
    </w:p>
    <w:p w:rsidR="008D53C0" w:rsidRDefault="008D53C0" w:rsidP="008D53C0">
      <w:pPr>
        <w:pStyle w:val="NormalWeb"/>
        <w:numPr>
          <w:ilvl w:val="0"/>
          <w:numId w:val="11"/>
        </w:numPr>
      </w:pPr>
      <w:r>
        <w:t>Create collections of APIs.</w:t>
      </w:r>
    </w:p>
    <w:p w:rsidR="008D53C0" w:rsidRDefault="008D53C0" w:rsidP="008D53C0">
      <w:pPr>
        <w:pStyle w:val="NormalWeb"/>
        <w:numPr>
          <w:ilvl w:val="0"/>
          <w:numId w:val="11"/>
        </w:numPr>
      </w:pPr>
      <w:r>
        <w:t>Use request builder to define method, URL, headers, and body.</w:t>
      </w:r>
    </w:p>
    <w:p w:rsidR="008D53C0" w:rsidRDefault="008D53C0" w:rsidP="008D53C0">
      <w:pPr>
        <w:pStyle w:val="NormalWeb"/>
        <w:numPr>
          <w:ilvl w:val="0"/>
          <w:numId w:val="11"/>
        </w:numPr>
      </w:pPr>
      <w:r>
        <w:t xml:space="preserve">Add JavaScript-based test scripts under the </w:t>
      </w:r>
      <w:r>
        <w:rPr>
          <w:rStyle w:val="Strong"/>
        </w:rPr>
        <w:t>Tests</w:t>
      </w:r>
      <w:r>
        <w:t xml:space="preserve"> tab.</w:t>
      </w:r>
    </w:p>
    <w:p w:rsidR="008D53C0" w:rsidRDefault="008D53C0" w:rsidP="008D53C0">
      <w:pPr>
        <w:pStyle w:val="NormalWeb"/>
        <w:numPr>
          <w:ilvl w:val="0"/>
          <w:numId w:val="11"/>
        </w:numPr>
      </w:pPr>
      <w:r>
        <w:t>Use environments and global variables to reuse data.</w:t>
      </w:r>
    </w:p>
    <w:p w:rsidR="008D53C0" w:rsidRDefault="008D53C0" w:rsidP="008D53C0">
      <w:r>
        <w:pict>
          <v:rect id="_x0000_i1041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t xml:space="preserve">2. </w:t>
      </w:r>
      <w:r>
        <w:rPr>
          <w:rStyle w:val="Strong"/>
          <w:b/>
          <w:bCs/>
        </w:rPr>
        <w:t>What is the difference between Postman Collection and Environment?</w:t>
      </w:r>
    </w:p>
    <w:p w:rsidR="008D53C0" w:rsidRDefault="008D53C0" w:rsidP="008D53C0">
      <w:pPr>
        <w:pStyle w:val="NormalWeb"/>
        <w:numPr>
          <w:ilvl w:val="0"/>
          <w:numId w:val="12"/>
        </w:numPr>
      </w:pPr>
      <w:r>
        <w:rPr>
          <w:rStyle w:val="Strong"/>
        </w:rPr>
        <w:t>Collection</w:t>
      </w:r>
      <w:r>
        <w:t>: A group of API requests (e.g., login, users, orders).</w:t>
      </w:r>
    </w:p>
    <w:p w:rsidR="008D53C0" w:rsidRDefault="008D53C0" w:rsidP="008D53C0">
      <w:pPr>
        <w:pStyle w:val="NormalWeb"/>
        <w:numPr>
          <w:ilvl w:val="0"/>
          <w:numId w:val="12"/>
        </w:numPr>
      </w:pPr>
      <w:r>
        <w:rPr>
          <w:rStyle w:val="Strong"/>
        </w:rPr>
        <w:t>Environment</w:t>
      </w:r>
      <w:r>
        <w:t>: Key-value pairs (e.g., base URL, auth token) used within collections to make them reusable across QA, staging, and prod.</w:t>
      </w:r>
    </w:p>
    <w:p w:rsidR="008D53C0" w:rsidRDefault="008D53C0" w:rsidP="008D53C0">
      <w:r>
        <w:pict>
          <v:rect id="_x0000_i1042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t xml:space="preserve">3. </w:t>
      </w:r>
      <w:r>
        <w:rPr>
          <w:rStyle w:val="Strong"/>
          <w:b/>
          <w:bCs/>
        </w:rPr>
        <w:t>How do you use Postman variables and chaining?</w:t>
      </w:r>
    </w:p>
    <w:p w:rsidR="008D53C0" w:rsidRDefault="008D53C0" w:rsidP="008D53C0">
      <w:pPr>
        <w:pStyle w:val="NormalWeb"/>
        <w:numPr>
          <w:ilvl w:val="0"/>
          <w:numId w:val="13"/>
        </w:numPr>
      </w:pPr>
      <w:r>
        <w:t xml:space="preserve">Store values from a response using </w:t>
      </w:r>
      <w:r>
        <w:rPr>
          <w:rStyle w:val="HTMLCode"/>
        </w:rPr>
        <w:t>pm.environment.set()</w:t>
      </w:r>
    </w:p>
    <w:p w:rsidR="008D53C0" w:rsidRDefault="008D53C0" w:rsidP="008D53C0">
      <w:pPr>
        <w:pStyle w:val="NormalWeb"/>
        <w:numPr>
          <w:ilvl w:val="0"/>
          <w:numId w:val="13"/>
        </w:numPr>
      </w:pPr>
      <w:r>
        <w:t xml:space="preserve">Use stored values in other requests as </w:t>
      </w:r>
      <w:r>
        <w:rPr>
          <w:rStyle w:val="HTMLCode"/>
        </w:rPr>
        <w:t>{{variable_name}}</w:t>
      </w:r>
    </w:p>
    <w:p w:rsidR="008D53C0" w:rsidRDefault="008D53C0" w:rsidP="008D53C0">
      <w:pPr>
        <w:pStyle w:val="NormalWeb"/>
      </w:pPr>
      <w:r>
        <w:t>Example (Tests tab):</w:t>
      </w:r>
    </w:p>
    <w:p w:rsidR="008D53C0" w:rsidRDefault="008D53C0" w:rsidP="008D53C0">
      <w:pPr>
        <w:pStyle w:val="HTMLPreformatted"/>
      </w:pPr>
      <w:r>
        <w:t>javascript</w:t>
      </w:r>
    </w:p>
    <w:p w:rsidR="008D53C0" w:rsidRDefault="008D53C0" w:rsidP="008D53C0">
      <w:pPr>
        <w:pStyle w:val="HTMLPreformatted"/>
      </w:pPr>
      <w:r>
        <w:t>CopyEdit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pm.</w:t>
      </w:r>
      <w:r>
        <w:rPr>
          <w:rStyle w:val="hljs-property"/>
        </w:rPr>
        <w:t>environment</w:t>
      </w:r>
      <w:r>
        <w:rPr>
          <w:rStyle w:val="HTMLCode"/>
        </w:rPr>
        <w:t>.</w:t>
      </w:r>
      <w:r>
        <w:rPr>
          <w:rStyle w:val="hljs-title"/>
        </w:rPr>
        <w:t>set</w:t>
      </w:r>
      <w:r>
        <w:rPr>
          <w:rStyle w:val="HTMLCode"/>
        </w:rPr>
        <w:t>(</w:t>
      </w:r>
      <w:r>
        <w:rPr>
          <w:rStyle w:val="hljs-string"/>
        </w:rPr>
        <w:t>"userId"</w:t>
      </w:r>
      <w:r>
        <w:rPr>
          <w:rStyle w:val="HTMLCode"/>
        </w:rPr>
        <w:t>, pm.</w:t>
      </w:r>
      <w:r>
        <w:rPr>
          <w:rStyle w:val="hljs-property"/>
        </w:rPr>
        <w:t>response</w:t>
      </w:r>
      <w:r>
        <w:rPr>
          <w:rStyle w:val="HTMLCode"/>
        </w:rPr>
        <w:t>.</w:t>
      </w:r>
      <w:r>
        <w:rPr>
          <w:rStyle w:val="hljs-title"/>
        </w:rPr>
        <w:t>json</w:t>
      </w:r>
      <w:r>
        <w:rPr>
          <w:rStyle w:val="HTMLCode"/>
        </w:rPr>
        <w:t>().</w:t>
      </w:r>
      <w:r>
        <w:rPr>
          <w:rStyle w:val="hljs-property"/>
        </w:rPr>
        <w:t>id</w:t>
      </w:r>
      <w:r>
        <w:rPr>
          <w:rStyle w:val="HTMLCode"/>
        </w:rPr>
        <w:t>);</w:t>
      </w:r>
    </w:p>
    <w:p w:rsidR="008D53C0" w:rsidRDefault="008D53C0" w:rsidP="008D53C0">
      <w:pPr>
        <w:pStyle w:val="NormalWeb"/>
      </w:pPr>
      <w:r>
        <w:t xml:space="preserve">Use in next request URL: </w:t>
      </w:r>
      <w:r>
        <w:rPr>
          <w:rStyle w:val="HTMLCode"/>
        </w:rPr>
        <w:t>https://api.example.com/users/{{userId}}</w:t>
      </w:r>
    </w:p>
    <w:p w:rsidR="008D53C0" w:rsidRDefault="008D53C0" w:rsidP="008D53C0">
      <w:r>
        <w:pict>
          <v:rect id="_x0000_i1043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t xml:space="preserve">4. </w:t>
      </w:r>
      <w:r>
        <w:rPr>
          <w:rStyle w:val="Strong"/>
          <w:b/>
          <w:bCs/>
        </w:rPr>
        <w:t>What is Newman and how do you integrate it in CI/CD?</w:t>
      </w:r>
    </w:p>
    <w:p w:rsidR="008D53C0" w:rsidRDefault="008D53C0" w:rsidP="008D53C0">
      <w:pPr>
        <w:pStyle w:val="NormalWeb"/>
        <w:numPr>
          <w:ilvl w:val="0"/>
          <w:numId w:val="14"/>
        </w:numPr>
      </w:pPr>
      <w:r>
        <w:t>Newman is Postman’s CLI tool to run collections.</w:t>
      </w:r>
    </w:p>
    <w:p w:rsidR="008D53C0" w:rsidRDefault="008D53C0" w:rsidP="008D53C0">
      <w:pPr>
        <w:pStyle w:val="NormalWeb"/>
        <w:numPr>
          <w:ilvl w:val="0"/>
          <w:numId w:val="14"/>
        </w:numPr>
      </w:pPr>
      <w:r>
        <w:t>Can be integrated with Jenkins/GitLab/GitHub Actions.</w:t>
      </w:r>
    </w:p>
    <w:p w:rsidR="008D53C0" w:rsidRDefault="008D53C0" w:rsidP="008D53C0">
      <w:pPr>
        <w:pStyle w:val="NormalWeb"/>
      </w:pPr>
      <w:r>
        <w:t>Example command:</w:t>
      </w:r>
    </w:p>
    <w:p w:rsidR="008D53C0" w:rsidRDefault="008D53C0" w:rsidP="008D53C0">
      <w:pPr>
        <w:pStyle w:val="HTMLPreformatted"/>
      </w:pPr>
      <w:r>
        <w:t>bash</w:t>
      </w:r>
    </w:p>
    <w:p w:rsidR="008D53C0" w:rsidRDefault="008D53C0" w:rsidP="008D53C0">
      <w:pPr>
        <w:pStyle w:val="HTMLPreformatted"/>
      </w:pPr>
      <w:r>
        <w:t>CopyEdit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newman run collection.json -e environment.json --reporters cli,html</w:t>
      </w:r>
    </w:p>
    <w:p w:rsidR="008D53C0" w:rsidRDefault="008D53C0" w:rsidP="008D53C0">
      <w:r>
        <w:lastRenderedPageBreak/>
        <w:pict>
          <v:rect id="_x0000_i1044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t xml:space="preserve">5. </w:t>
      </w:r>
      <w:r>
        <w:rPr>
          <w:rStyle w:val="Strong"/>
          <w:b/>
          <w:bCs/>
        </w:rPr>
        <w:t>How do you import Swagger/OpenAPI specs into Postman?</w:t>
      </w:r>
    </w:p>
    <w:p w:rsidR="008D53C0" w:rsidRDefault="008D53C0" w:rsidP="008D53C0">
      <w:pPr>
        <w:pStyle w:val="NormalWeb"/>
        <w:numPr>
          <w:ilvl w:val="0"/>
          <w:numId w:val="15"/>
        </w:numPr>
      </w:pPr>
      <w:r>
        <w:t>Open Postman → Import → Select Swagger/OpenAPI file (JSON/YAML).</w:t>
      </w:r>
    </w:p>
    <w:p w:rsidR="008D53C0" w:rsidRDefault="008D53C0" w:rsidP="008D53C0">
      <w:pPr>
        <w:pStyle w:val="NormalWeb"/>
        <w:numPr>
          <w:ilvl w:val="0"/>
          <w:numId w:val="15"/>
        </w:numPr>
      </w:pPr>
      <w:r>
        <w:t>Postman will auto-generate a collection from the spec.</w:t>
      </w:r>
    </w:p>
    <w:p w:rsidR="008D53C0" w:rsidRDefault="008D53C0" w:rsidP="008D53C0">
      <w:r>
        <w:pict>
          <v:rect id="_x0000_i1045" style="width:0;height:1.5pt" o:hralign="center" o:hrstd="t" o:hr="t" fillcolor="#a0a0a0" stroked="f"/>
        </w:pict>
      </w:r>
    </w:p>
    <w:p w:rsidR="008D53C0" w:rsidRDefault="008D53C0" w:rsidP="008D53C0">
      <w:pPr>
        <w:pStyle w:val="Heading3"/>
      </w:pPr>
      <w:r>
        <w:t xml:space="preserve">6. </w:t>
      </w:r>
      <w:r>
        <w:rPr>
          <w:rStyle w:val="Strong"/>
          <w:b/>
          <w:bCs/>
        </w:rPr>
        <w:t>How do you validate schema or contracts in Postman?</w:t>
      </w:r>
    </w:p>
    <w:p w:rsidR="008D53C0" w:rsidRDefault="008D53C0" w:rsidP="008D53C0">
      <w:pPr>
        <w:pStyle w:val="NormalWeb"/>
      </w:pPr>
      <w:r>
        <w:t xml:space="preserve">Use built-in tests and external libraries like </w:t>
      </w:r>
      <w:r>
        <w:rPr>
          <w:rStyle w:val="HTMLCode"/>
        </w:rPr>
        <w:t>tv4</w:t>
      </w:r>
      <w:r>
        <w:t xml:space="preserve"> or </w:t>
      </w:r>
      <w:r>
        <w:rPr>
          <w:rStyle w:val="HTMLCode"/>
        </w:rPr>
        <w:t>ajv</w:t>
      </w:r>
      <w:r>
        <w:t xml:space="preserve"> for JSON schema validation.</w:t>
      </w:r>
    </w:p>
    <w:p w:rsidR="008D53C0" w:rsidRDefault="008D53C0" w:rsidP="008D53C0">
      <w:pPr>
        <w:pStyle w:val="NormalWeb"/>
      </w:pPr>
      <w:r>
        <w:t>Example:</w:t>
      </w:r>
    </w:p>
    <w:p w:rsidR="008D53C0" w:rsidRDefault="008D53C0" w:rsidP="008D53C0">
      <w:pPr>
        <w:pStyle w:val="HTMLPreformatted"/>
      </w:pPr>
      <w:r>
        <w:t>javascript</w:t>
      </w:r>
    </w:p>
    <w:p w:rsidR="008D53C0" w:rsidRDefault="008D53C0" w:rsidP="008D53C0">
      <w:pPr>
        <w:pStyle w:val="HTMLPreformatted"/>
      </w:pPr>
      <w:r>
        <w:t>CopyEdit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const</w:t>
      </w:r>
      <w:r>
        <w:rPr>
          <w:rStyle w:val="HTMLCode"/>
        </w:rPr>
        <w:t xml:space="preserve"> schema = {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"object"</w:t>
      </w:r>
      <w:r>
        <w:rPr>
          <w:rStyle w:val="HTMLCode"/>
        </w:rPr>
        <w:t>,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required</w:t>
      </w:r>
      <w:r>
        <w:rPr>
          <w:rStyle w:val="HTMLCode"/>
        </w:rPr>
        <w:t>: [</w:t>
      </w:r>
      <w:r>
        <w:rPr>
          <w:rStyle w:val="hljs-string"/>
        </w:rPr>
        <w:t>"id"</w:t>
      </w:r>
      <w:r>
        <w:rPr>
          <w:rStyle w:val="HTMLCode"/>
        </w:rPr>
        <w:t xml:space="preserve">, </w:t>
      </w:r>
      <w:r>
        <w:rPr>
          <w:rStyle w:val="hljs-string"/>
        </w:rPr>
        <w:t>"name"</w:t>
      </w:r>
      <w:r>
        <w:rPr>
          <w:rStyle w:val="HTMLCode"/>
        </w:rPr>
        <w:t>],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properties</w:t>
      </w:r>
      <w:r>
        <w:rPr>
          <w:rStyle w:val="HTMLCode"/>
        </w:rPr>
        <w:t>: {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id</w:t>
      </w:r>
      <w:r>
        <w:rPr>
          <w:rStyle w:val="HTMLCode"/>
        </w:rPr>
        <w:t>: {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"integer"</w:t>
      </w:r>
      <w:r>
        <w:rPr>
          <w:rStyle w:val="HTMLCode"/>
        </w:rPr>
        <w:t>},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name</w:t>
      </w:r>
      <w:r>
        <w:rPr>
          <w:rStyle w:val="HTMLCode"/>
        </w:rPr>
        <w:t>: {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"string"</w:t>
      </w:r>
      <w:r>
        <w:rPr>
          <w:rStyle w:val="HTMLCode"/>
        </w:rPr>
        <w:t>}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pm.</w:t>
      </w:r>
      <w:r>
        <w:rPr>
          <w:rStyle w:val="hljs-title"/>
        </w:rPr>
        <w:t>test</w:t>
      </w:r>
      <w:r>
        <w:rPr>
          <w:rStyle w:val="HTMLCode"/>
        </w:rPr>
        <w:t>(</w:t>
      </w:r>
      <w:r>
        <w:rPr>
          <w:rStyle w:val="hljs-string"/>
        </w:rPr>
        <w:t>"Schema is valid"</w:t>
      </w:r>
      <w:r>
        <w:rPr>
          <w:rStyle w:val="HTMLCode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 xml:space="preserve">  pm.</w:t>
      </w:r>
      <w:r>
        <w:rPr>
          <w:rStyle w:val="hljs-property"/>
        </w:rPr>
        <w:t>response</w:t>
      </w:r>
      <w:r>
        <w:rPr>
          <w:rStyle w:val="HTMLCode"/>
        </w:rPr>
        <w:t>.</w:t>
      </w:r>
      <w:r>
        <w:rPr>
          <w:rStyle w:val="hljs-property"/>
        </w:rPr>
        <w:t>to</w:t>
      </w:r>
      <w:r>
        <w:rPr>
          <w:rStyle w:val="HTMLCode"/>
        </w:rPr>
        <w:t>.</w:t>
      </w:r>
      <w:r>
        <w:rPr>
          <w:rStyle w:val="hljs-property"/>
        </w:rPr>
        <w:t>have</w:t>
      </w:r>
      <w:r>
        <w:rPr>
          <w:rStyle w:val="HTMLCode"/>
        </w:rPr>
        <w:t>.</w:t>
      </w:r>
      <w:r>
        <w:rPr>
          <w:rStyle w:val="hljs-title"/>
        </w:rPr>
        <w:t>jsonSchema</w:t>
      </w:r>
      <w:r>
        <w:rPr>
          <w:rStyle w:val="HTMLCode"/>
        </w:rPr>
        <w:t>(schema);</w:t>
      </w:r>
    </w:p>
    <w:p w:rsidR="008D53C0" w:rsidRDefault="008D53C0" w:rsidP="008D53C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8D53C0" w:rsidRDefault="008D53C0" w:rsidP="008D53C0">
      <w:pPr>
        <w:pStyle w:val="NormalWeb"/>
      </w:pPr>
      <w:bookmarkStart w:id="0" w:name="_GoBack"/>
      <w:bookmarkEnd w:id="0"/>
    </w:p>
    <w:p w:rsidR="008D53C0" w:rsidRDefault="008D53C0"/>
    <w:sectPr w:rsidR="008D53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2C3301"/>
    <w:multiLevelType w:val="multilevel"/>
    <w:tmpl w:val="D7C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168133B"/>
    <w:multiLevelType w:val="multilevel"/>
    <w:tmpl w:val="F912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7E01C1"/>
    <w:multiLevelType w:val="multilevel"/>
    <w:tmpl w:val="FA5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F8097D"/>
    <w:multiLevelType w:val="multilevel"/>
    <w:tmpl w:val="552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6F3B75"/>
    <w:multiLevelType w:val="multilevel"/>
    <w:tmpl w:val="9424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1C2A75"/>
    <w:multiLevelType w:val="multilevel"/>
    <w:tmpl w:val="027A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3"/>
  </w:num>
  <w:num w:numId="12">
    <w:abstractNumId w:val="12"/>
  </w:num>
  <w:num w:numId="13">
    <w:abstractNumId w:val="10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1059"/>
    <w:rsid w:val="0015074B"/>
    <w:rsid w:val="0029639D"/>
    <w:rsid w:val="00326F90"/>
    <w:rsid w:val="008D53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D5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53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3C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D53C0"/>
  </w:style>
  <w:style w:type="character" w:customStyle="1" w:styleId="hljs-string">
    <w:name w:val="hljs-string"/>
    <w:basedOn w:val="DefaultParagraphFont"/>
    <w:rsid w:val="008D53C0"/>
  </w:style>
  <w:style w:type="character" w:customStyle="1" w:styleId="hljs-number">
    <w:name w:val="hljs-number"/>
    <w:basedOn w:val="DefaultParagraphFont"/>
    <w:rsid w:val="008D53C0"/>
  </w:style>
  <w:style w:type="character" w:customStyle="1" w:styleId="hljs-subst">
    <w:name w:val="hljs-subst"/>
    <w:basedOn w:val="DefaultParagraphFont"/>
    <w:rsid w:val="008D53C0"/>
  </w:style>
  <w:style w:type="character" w:customStyle="1" w:styleId="hljs-comment">
    <w:name w:val="hljs-comment"/>
    <w:basedOn w:val="DefaultParagraphFont"/>
    <w:rsid w:val="008D53C0"/>
  </w:style>
  <w:style w:type="character" w:customStyle="1" w:styleId="hljs-meta">
    <w:name w:val="hljs-meta"/>
    <w:basedOn w:val="DefaultParagraphFont"/>
    <w:rsid w:val="008D53C0"/>
  </w:style>
  <w:style w:type="character" w:customStyle="1" w:styleId="hljs-params">
    <w:name w:val="hljs-params"/>
    <w:basedOn w:val="DefaultParagraphFont"/>
    <w:rsid w:val="008D53C0"/>
  </w:style>
  <w:style w:type="character" w:customStyle="1" w:styleId="hljs-title">
    <w:name w:val="hljs-title"/>
    <w:basedOn w:val="DefaultParagraphFont"/>
    <w:rsid w:val="008D53C0"/>
  </w:style>
  <w:style w:type="character" w:customStyle="1" w:styleId="hljs-property">
    <w:name w:val="hljs-property"/>
    <w:basedOn w:val="DefaultParagraphFont"/>
    <w:rsid w:val="008D53C0"/>
  </w:style>
  <w:style w:type="character" w:customStyle="1" w:styleId="hljs-attr">
    <w:name w:val="hljs-attr"/>
    <w:basedOn w:val="DefaultParagraphFont"/>
    <w:rsid w:val="008D53C0"/>
  </w:style>
  <w:style w:type="character" w:customStyle="1" w:styleId="hljs-function">
    <w:name w:val="hljs-function"/>
    <w:basedOn w:val="DefaultParagraphFont"/>
    <w:rsid w:val="008D53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D5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53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3C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D53C0"/>
  </w:style>
  <w:style w:type="character" w:customStyle="1" w:styleId="hljs-string">
    <w:name w:val="hljs-string"/>
    <w:basedOn w:val="DefaultParagraphFont"/>
    <w:rsid w:val="008D53C0"/>
  </w:style>
  <w:style w:type="character" w:customStyle="1" w:styleId="hljs-number">
    <w:name w:val="hljs-number"/>
    <w:basedOn w:val="DefaultParagraphFont"/>
    <w:rsid w:val="008D53C0"/>
  </w:style>
  <w:style w:type="character" w:customStyle="1" w:styleId="hljs-subst">
    <w:name w:val="hljs-subst"/>
    <w:basedOn w:val="DefaultParagraphFont"/>
    <w:rsid w:val="008D53C0"/>
  </w:style>
  <w:style w:type="character" w:customStyle="1" w:styleId="hljs-comment">
    <w:name w:val="hljs-comment"/>
    <w:basedOn w:val="DefaultParagraphFont"/>
    <w:rsid w:val="008D53C0"/>
  </w:style>
  <w:style w:type="character" w:customStyle="1" w:styleId="hljs-meta">
    <w:name w:val="hljs-meta"/>
    <w:basedOn w:val="DefaultParagraphFont"/>
    <w:rsid w:val="008D53C0"/>
  </w:style>
  <w:style w:type="character" w:customStyle="1" w:styleId="hljs-params">
    <w:name w:val="hljs-params"/>
    <w:basedOn w:val="DefaultParagraphFont"/>
    <w:rsid w:val="008D53C0"/>
  </w:style>
  <w:style w:type="character" w:customStyle="1" w:styleId="hljs-title">
    <w:name w:val="hljs-title"/>
    <w:basedOn w:val="DefaultParagraphFont"/>
    <w:rsid w:val="008D53C0"/>
  </w:style>
  <w:style w:type="character" w:customStyle="1" w:styleId="hljs-property">
    <w:name w:val="hljs-property"/>
    <w:basedOn w:val="DefaultParagraphFont"/>
    <w:rsid w:val="008D53C0"/>
  </w:style>
  <w:style w:type="character" w:customStyle="1" w:styleId="hljs-attr">
    <w:name w:val="hljs-attr"/>
    <w:basedOn w:val="DefaultParagraphFont"/>
    <w:rsid w:val="008D53C0"/>
  </w:style>
  <w:style w:type="character" w:customStyle="1" w:styleId="hljs-function">
    <w:name w:val="hljs-function"/>
    <w:basedOn w:val="DefaultParagraphFont"/>
    <w:rsid w:val="008D5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97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8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4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9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4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5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4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8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6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79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5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9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7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1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6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6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1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7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9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1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1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25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4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C5DD87-ABD6-4549-B774-B6B24042D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2120</Words>
  <Characters>12086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garg</cp:lastModifiedBy>
  <cp:revision>3</cp:revision>
  <dcterms:created xsi:type="dcterms:W3CDTF">2013-12-23T23:15:00Z</dcterms:created>
  <dcterms:modified xsi:type="dcterms:W3CDTF">2025-07-10T09:54:00Z</dcterms:modified>
  <cp:category/>
</cp:coreProperties>
</file>