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95B" w:rsidRDefault="00F9295B" w:rsidP="00F9295B">
      <w:proofErr w:type="gramStart"/>
      <w:r>
        <w:t>what</w:t>
      </w:r>
      <w:proofErr w:type="gramEnd"/>
      <w:r>
        <w:t xml:space="preserve"> do you mean by time </w:t>
      </w:r>
      <w:proofErr w:type="spellStart"/>
      <w:r>
        <w:t>complexity,space</w:t>
      </w:r>
      <w:proofErr w:type="spellEnd"/>
      <w:r>
        <w:t xml:space="preserve"> complexity programs in python</w:t>
      </w:r>
    </w:p>
    <w:p w:rsidR="00F9295B" w:rsidRDefault="00F9295B" w:rsidP="00F9295B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F9295B" w:rsidRDefault="00F9295B" w:rsidP="00F9295B">
      <w:pPr>
        <w:pStyle w:val="Heading3"/>
      </w:pPr>
      <w:proofErr w:type="gramStart"/>
      <w:r>
        <w:rPr>
          <w:rFonts w:ascii="Calibri" w:hAnsi="Calibri" w:cs="Calibri"/>
        </w:rPr>
        <w:t>🔍</w:t>
      </w:r>
      <w:r>
        <w:t xml:space="preserve"> What Is </w:t>
      </w:r>
      <w:r>
        <w:rPr>
          <w:rStyle w:val="Strong"/>
          <w:b/>
          <w:bCs/>
        </w:rPr>
        <w:t>Time Complexity</w:t>
      </w:r>
      <w:r>
        <w:t xml:space="preserve"> and </w:t>
      </w:r>
      <w:r>
        <w:rPr>
          <w:rStyle w:val="Strong"/>
          <w:b/>
          <w:bCs/>
        </w:rPr>
        <w:t>Space Complexity</w:t>
      </w:r>
      <w:r>
        <w:t xml:space="preserve"> in Python (or any programming language)?</w:t>
      </w:r>
      <w:proofErr w:type="gramEnd"/>
    </w:p>
    <w:p w:rsidR="00F9295B" w:rsidRDefault="00F9295B" w:rsidP="00F9295B">
      <w:pPr>
        <w:pStyle w:val="NormalWeb"/>
      </w:pPr>
      <w:r>
        <w:t xml:space="preserve">These are fundamental </w:t>
      </w:r>
      <w:r>
        <w:rPr>
          <w:rStyle w:val="Strong"/>
        </w:rPr>
        <w:t>algorithm analysis concepts</w:t>
      </w:r>
      <w:r>
        <w:t xml:space="preserve"> that describe how efficiently your code performs as the input size grows.</w:t>
      </w:r>
    </w:p>
    <w:p w:rsidR="00F9295B" w:rsidRDefault="00F9295B" w:rsidP="00F9295B">
      <w:r>
        <w:pict>
          <v:rect id="_x0000_i1025" style="width:0;height:1.5pt" o:hralign="center" o:hrstd="t" o:hr="t" fillcolor="#a0a0a0" stroked="f"/>
        </w:pict>
      </w:r>
    </w:p>
    <w:p w:rsidR="00F9295B" w:rsidRDefault="00F9295B" w:rsidP="00F9295B">
      <w:pPr>
        <w:pStyle w:val="Heading2"/>
      </w:pPr>
      <w:proofErr w:type="gramStart"/>
      <w:r>
        <w:rPr>
          <w:rFonts w:ascii="Calibri" w:hAnsi="Calibri" w:cs="Calibri"/>
        </w:rPr>
        <w:t>⏱️</w:t>
      </w:r>
      <w:r>
        <w:t xml:space="preserve"> </w:t>
      </w:r>
      <w:r>
        <w:rPr>
          <w:rStyle w:val="Strong"/>
          <w:b/>
          <w:bCs/>
        </w:rPr>
        <w:t>Time Complexity</w:t>
      </w:r>
      <w:r>
        <w:t xml:space="preserve"> — "How fast?"</w:t>
      </w:r>
      <w:proofErr w:type="gramEnd"/>
    </w:p>
    <w:p w:rsidR="00F9295B" w:rsidRDefault="00F9295B" w:rsidP="00F9295B">
      <w:pPr>
        <w:pStyle w:val="NormalWeb"/>
        <w:numPr>
          <w:ilvl w:val="0"/>
          <w:numId w:val="10"/>
        </w:numPr>
      </w:pPr>
      <w:r>
        <w:t xml:space="preserve">Measures </w:t>
      </w:r>
      <w:r>
        <w:rPr>
          <w:rStyle w:val="Strong"/>
        </w:rPr>
        <w:t>how the runtime of a program increases</w:t>
      </w:r>
      <w:r>
        <w:t xml:space="preserve"> with the input size (</w:t>
      </w:r>
      <w:r>
        <w:rPr>
          <w:rStyle w:val="HTMLCode"/>
          <w:rFonts w:eastAsiaTheme="majorEastAsia"/>
        </w:rPr>
        <w:t>n</w:t>
      </w:r>
      <w:r>
        <w:t>).</w:t>
      </w:r>
    </w:p>
    <w:p w:rsidR="00F9295B" w:rsidRDefault="00F9295B" w:rsidP="00F9295B">
      <w:pPr>
        <w:pStyle w:val="NormalWeb"/>
        <w:numPr>
          <w:ilvl w:val="0"/>
          <w:numId w:val="10"/>
        </w:numPr>
      </w:pPr>
      <w:r>
        <w:t xml:space="preserve">Expressed in </w:t>
      </w:r>
      <w:r>
        <w:rPr>
          <w:rStyle w:val="Strong"/>
        </w:rPr>
        <w:t>Big O Notation</w:t>
      </w:r>
      <w:r>
        <w:t>, like:</w:t>
      </w:r>
    </w:p>
    <w:p w:rsidR="00F9295B" w:rsidRDefault="00F9295B" w:rsidP="00F9295B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O(1)</w:t>
      </w:r>
      <w:r>
        <w:t xml:space="preserve"> – Constant time</w:t>
      </w:r>
    </w:p>
    <w:p w:rsidR="00F9295B" w:rsidRDefault="00F9295B" w:rsidP="00F9295B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O(n)</w:t>
      </w:r>
      <w:r>
        <w:t xml:space="preserve"> – Linear time</w:t>
      </w:r>
    </w:p>
    <w:p w:rsidR="00F9295B" w:rsidRDefault="00F9295B" w:rsidP="00F9295B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O(n^2)</w:t>
      </w:r>
      <w:r>
        <w:t xml:space="preserve"> – Quadratic time</w:t>
      </w:r>
    </w:p>
    <w:p w:rsidR="00F9295B" w:rsidRDefault="00F9295B" w:rsidP="00F9295B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O(log n)</w:t>
      </w:r>
      <w:r>
        <w:t xml:space="preserve"> – Logarithmic time</w:t>
      </w:r>
    </w:p>
    <w:p w:rsidR="00F9295B" w:rsidRDefault="00F9295B" w:rsidP="00F9295B">
      <w:pPr>
        <w:pStyle w:val="NormalWeb"/>
      </w:pPr>
      <w:r>
        <w:t xml:space="preserve">✅ </w:t>
      </w:r>
      <w:r>
        <w:rPr>
          <w:rStyle w:val="Strong"/>
        </w:rPr>
        <w:t>Example:</w:t>
      </w:r>
    </w:p>
    <w:p w:rsidR="00F9295B" w:rsidRDefault="00F9295B" w:rsidP="00F9295B">
      <w:pPr>
        <w:pStyle w:val="HTMLPreformatted"/>
      </w:pPr>
      <w:proofErr w:type="gramStart"/>
      <w:r>
        <w:t>python</w:t>
      </w:r>
      <w:proofErr w:type="gramEnd"/>
    </w:p>
    <w:p w:rsidR="00F9295B" w:rsidRDefault="00F9295B" w:rsidP="00F9295B">
      <w:pPr>
        <w:pStyle w:val="HTMLPreformatted"/>
      </w:pPr>
      <w:proofErr w:type="spellStart"/>
      <w:r>
        <w:t>CopyEdit</w:t>
      </w:r>
      <w:proofErr w:type="spellEnd"/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print_elements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item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item)</w:t>
      </w:r>
    </w:p>
    <w:p w:rsidR="00F9295B" w:rsidRDefault="00F9295B" w:rsidP="00F9295B">
      <w:pPr>
        <w:pStyle w:val="NormalWeb"/>
        <w:numPr>
          <w:ilvl w:val="0"/>
          <w:numId w:val="11"/>
        </w:numPr>
      </w:pPr>
      <w:r>
        <w:t xml:space="preserve">For </w:t>
      </w:r>
      <w:r>
        <w:rPr>
          <w:rStyle w:val="HTMLCode"/>
          <w:rFonts w:eastAsiaTheme="majorEastAsia"/>
        </w:rPr>
        <w:t>n</w:t>
      </w:r>
      <w:r>
        <w:t xml:space="preserve"> elements, loop runs </w:t>
      </w:r>
      <w:r>
        <w:rPr>
          <w:rStyle w:val="HTMLCode"/>
          <w:rFonts w:eastAsiaTheme="majorEastAsia"/>
        </w:rPr>
        <w:t>n</w:t>
      </w:r>
      <w:r>
        <w:t xml:space="preserve"> times → </w:t>
      </w:r>
      <w:r>
        <w:rPr>
          <w:rStyle w:val="Strong"/>
        </w:rPr>
        <w:t>Time Complexity: O(n)</w:t>
      </w:r>
    </w:p>
    <w:p w:rsidR="00F9295B" w:rsidRDefault="00F9295B" w:rsidP="00F9295B">
      <w:r>
        <w:pict>
          <v:rect id="_x0000_i1026" style="width:0;height:1.5pt" o:hralign="center" o:hrstd="t" o:hr="t" fillcolor="#a0a0a0" stroked="f"/>
        </w:pict>
      </w:r>
    </w:p>
    <w:p w:rsidR="00F9295B" w:rsidRDefault="00F9295B" w:rsidP="00F9295B">
      <w:pPr>
        <w:pStyle w:val="Heading2"/>
      </w:pPr>
      <w:proofErr w:type="gramStart"/>
      <w:r>
        <w:rPr>
          <w:rFonts w:ascii="Calibri" w:hAnsi="Calibri" w:cs="Calibri"/>
        </w:rPr>
        <w:t>🧠</w:t>
      </w:r>
      <w:r>
        <w:t xml:space="preserve"> </w:t>
      </w:r>
      <w:r>
        <w:rPr>
          <w:rStyle w:val="Strong"/>
          <w:b/>
          <w:bCs/>
        </w:rPr>
        <w:t>Space Complexity</w:t>
      </w:r>
      <w:r>
        <w:t xml:space="preserve"> — "How much memory?"</w:t>
      </w:r>
      <w:proofErr w:type="gramEnd"/>
    </w:p>
    <w:p w:rsidR="00F9295B" w:rsidRDefault="00F9295B" w:rsidP="00F9295B">
      <w:pPr>
        <w:pStyle w:val="NormalWeb"/>
        <w:numPr>
          <w:ilvl w:val="0"/>
          <w:numId w:val="12"/>
        </w:numPr>
      </w:pPr>
      <w:r>
        <w:t xml:space="preserve">Measures </w:t>
      </w:r>
      <w:r>
        <w:rPr>
          <w:rStyle w:val="Strong"/>
        </w:rPr>
        <w:t>extra memory</w:t>
      </w:r>
      <w:r>
        <w:t xml:space="preserve"> your program uses </w:t>
      </w:r>
      <w:r>
        <w:rPr>
          <w:rStyle w:val="Strong"/>
        </w:rPr>
        <w:t>relative to input size</w:t>
      </w:r>
      <w:r>
        <w:t>.</w:t>
      </w:r>
    </w:p>
    <w:p w:rsidR="00F9295B" w:rsidRDefault="00F9295B" w:rsidP="00F9295B">
      <w:pPr>
        <w:pStyle w:val="NormalWeb"/>
        <w:numPr>
          <w:ilvl w:val="0"/>
          <w:numId w:val="12"/>
        </w:numPr>
      </w:pPr>
      <w:r>
        <w:t>Also expressed as Big O.</w:t>
      </w:r>
    </w:p>
    <w:p w:rsidR="00F9295B" w:rsidRDefault="00F9295B" w:rsidP="00F9295B">
      <w:pPr>
        <w:pStyle w:val="NormalWeb"/>
      </w:pPr>
      <w:r>
        <w:t xml:space="preserve">✅ </w:t>
      </w:r>
      <w:r>
        <w:rPr>
          <w:rStyle w:val="Strong"/>
        </w:rPr>
        <w:t>Example:</w:t>
      </w:r>
    </w:p>
    <w:p w:rsidR="00F9295B" w:rsidRDefault="00F9295B" w:rsidP="00F9295B">
      <w:pPr>
        <w:pStyle w:val="HTMLPreformatted"/>
      </w:pPr>
      <w:proofErr w:type="gramStart"/>
      <w:r>
        <w:t>python</w:t>
      </w:r>
      <w:proofErr w:type="gramEnd"/>
    </w:p>
    <w:p w:rsidR="00F9295B" w:rsidRDefault="00F9295B" w:rsidP="00F9295B">
      <w:pPr>
        <w:pStyle w:val="HTMLPreformatted"/>
      </w:pPr>
      <w:proofErr w:type="spellStart"/>
      <w:r>
        <w:t>CopyEdit</w:t>
      </w:r>
      <w:proofErr w:type="spellEnd"/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square_elements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result</w:t>
      </w:r>
      <w:proofErr w:type="gramEnd"/>
      <w:r>
        <w:rPr>
          <w:rStyle w:val="HTMLCode"/>
          <w:rFonts w:eastAsiaTheme="majorEastAsia"/>
        </w:rPr>
        <w:t xml:space="preserve"> = []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result.append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*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>)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result</w:t>
      </w:r>
    </w:p>
    <w:p w:rsidR="00F9295B" w:rsidRDefault="00F9295B" w:rsidP="00F9295B">
      <w:pPr>
        <w:pStyle w:val="NormalWeb"/>
        <w:numPr>
          <w:ilvl w:val="0"/>
          <w:numId w:val="13"/>
        </w:numPr>
      </w:pPr>
      <w:r>
        <w:t xml:space="preserve">Creates a new list of size </w:t>
      </w:r>
      <w:r>
        <w:rPr>
          <w:rStyle w:val="HTMLCode"/>
          <w:rFonts w:eastAsiaTheme="majorEastAsia"/>
        </w:rPr>
        <w:t>n</w:t>
      </w:r>
      <w:r>
        <w:t xml:space="preserve"> → </w:t>
      </w:r>
      <w:r>
        <w:rPr>
          <w:rStyle w:val="Strong"/>
        </w:rPr>
        <w:t>Space Complexity: O(n)</w:t>
      </w:r>
    </w:p>
    <w:p w:rsidR="00F9295B" w:rsidRDefault="00F9295B" w:rsidP="00F9295B">
      <w:r>
        <w:lastRenderedPageBreak/>
        <w:pict>
          <v:rect id="_x0000_i1027" style="width:0;height:1.5pt" o:hralign="center" o:hrstd="t" o:hr="t" fillcolor="#a0a0a0" stroked="f"/>
        </w:pict>
      </w:r>
    </w:p>
    <w:p w:rsidR="00F9295B" w:rsidRDefault="00F9295B" w:rsidP="00F9295B">
      <w:pPr>
        <w:pStyle w:val="Heading2"/>
      </w:pPr>
      <w:r>
        <w:rPr>
          <w:rFonts w:ascii="Calibri" w:hAnsi="Calibri" w:cs="Calibri"/>
        </w:rPr>
        <w:t>📊</w:t>
      </w:r>
      <w: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806"/>
        <w:gridCol w:w="3088"/>
      </w:tblGrid>
      <w:tr w:rsidR="00F9295B" w:rsidTr="00F92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295B" w:rsidRDefault="00F929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Space Complexity</w:t>
            </w:r>
          </w:p>
        </w:tc>
      </w:tr>
      <w:tr w:rsidR="00F9295B" w:rsidTr="00F9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Measures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Execution Time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Memory Usage</w:t>
            </w:r>
          </w:p>
        </w:tc>
      </w:tr>
      <w:tr w:rsidR="00F9295B" w:rsidTr="00F9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Focuses On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Loops, Recursion, Operations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Variables, Lists, Recursion Stack</w:t>
            </w:r>
          </w:p>
        </w:tc>
      </w:tr>
      <w:tr w:rsidR="00F9295B" w:rsidTr="00F9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Units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Steps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Memory units (RAM)</w:t>
            </w:r>
          </w:p>
        </w:tc>
      </w:tr>
      <w:tr w:rsidR="00F9295B" w:rsidTr="00F929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t>Example Metric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F9295B" w:rsidRDefault="00F9295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O(1)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O(n)</w:t>
            </w:r>
          </w:p>
        </w:tc>
      </w:tr>
    </w:tbl>
    <w:p w:rsidR="00F9295B" w:rsidRDefault="00F9295B" w:rsidP="00F9295B">
      <w:r>
        <w:pict>
          <v:rect id="_x0000_i1028" style="width:0;height:1.5pt" o:hralign="center" o:hrstd="t" o:hr="t" fillcolor="#a0a0a0" stroked="f"/>
        </w:pict>
      </w:r>
    </w:p>
    <w:p w:rsidR="00F9295B" w:rsidRDefault="00F9295B" w:rsidP="00F9295B">
      <w:pPr>
        <w:pStyle w:val="Heading2"/>
      </w:pPr>
      <w:r>
        <w:rPr>
          <w:rFonts w:ascii="Calibri" w:hAnsi="Calibri" w:cs="Calibri"/>
        </w:rPr>
        <w:t>🧪</w:t>
      </w:r>
      <w:r>
        <w:t xml:space="preserve"> Real-World Python Example</w:t>
      </w:r>
    </w:p>
    <w:p w:rsidR="00F9295B" w:rsidRDefault="00F9295B" w:rsidP="00F9295B">
      <w:pPr>
        <w:pStyle w:val="HTMLPreformatted"/>
      </w:pPr>
      <w:proofErr w:type="gramStart"/>
      <w:r>
        <w:t>python</w:t>
      </w:r>
      <w:proofErr w:type="gramEnd"/>
    </w:p>
    <w:p w:rsidR="00F9295B" w:rsidRDefault="00F9295B" w:rsidP="00F9295B">
      <w:pPr>
        <w:pStyle w:val="HTMLPreformatted"/>
      </w:pPr>
      <w:proofErr w:type="spellStart"/>
      <w:r>
        <w:t>CopyEdit</w:t>
      </w:r>
      <w:proofErr w:type="spellEnd"/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find_max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):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max_val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  <w:rFonts w:eastAsiaTheme="majorEastAsia"/>
        </w:rPr>
        <w:t>]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&gt; </w:t>
      </w:r>
      <w:proofErr w:type="spellStart"/>
      <w:r>
        <w:rPr>
          <w:rStyle w:val="HTMLCode"/>
          <w:rFonts w:eastAsiaTheme="majorEastAsia"/>
        </w:rPr>
        <w:t>max_val</w:t>
      </w:r>
      <w:proofErr w:type="spellEnd"/>
      <w:r>
        <w:rPr>
          <w:rStyle w:val="HTMLCode"/>
          <w:rFonts w:eastAsiaTheme="majorEastAsia"/>
        </w:rPr>
        <w:t>:</w:t>
      </w:r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max_val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num</w:t>
      </w:r>
      <w:proofErr w:type="spellEnd"/>
    </w:p>
    <w:p w:rsidR="00F9295B" w:rsidRDefault="00F9295B" w:rsidP="00F929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max_val</w:t>
      </w:r>
      <w:proofErr w:type="spellEnd"/>
    </w:p>
    <w:p w:rsidR="00F9295B" w:rsidRDefault="00F9295B" w:rsidP="00F9295B">
      <w:pPr>
        <w:pStyle w:val="NormalWeb"/>
        <w:numPr>
          <w:ilvl w:val="0"/>
          <w:numId w:val="14"/>
        </w:numPr>
      </w:pPr>
      <w:r>
        <w:rPr>
          <w:rStyle w:val="Strong"/>
        </w:rPr>
        <w:t>Time Complexity</w:t>
      </w:r>
      <w:r>
        <w:t xml:space="preserve">: </w:t>
      </w:r>
      <w:r>
        <w:rPr>
          <w:rStyle w:val="HTMLCode"/>
          <w:rFonts w:eastAsiaTheme="majorEastAsia"/>
        </w:rPr>
        <w:t>O(n)</w:t>
      </w:r>
      <w:r>
        <w:t xml:space="preserve"> (every item is checked once)</w:t>
      </w:r>
    </w:p>
    <w:p w:rsidR="00F9295B" w:rsidRDefault="00F9295B" w:rsidP="00F9295B">
      <w:pPr>
        <w:pStyle w:val="NormalWeb"/>
        <w:numPr>
          <w:ilvl w:val="0"/>
          <w:numId w:val="14"/>
        </w:numPr>
      </w:pPr>
      <w:r>
        <w:rPr>
          <w:rStyle w:val="Strong"/>
        </w:rPr>
        <w:t>Space Complexity</w:t>
      </w:r>
      <w:r>
        <w:t xml:space="preserve">: </w:t>
      </w:r>
      <w:r>
        <w:rPr>
          <w:rStyle w:val="HTMLCode"/>
          <w:rFonts w:eastAsiaTheme="majorEastAsia"/>
        </w:rPr>
        <w:t>O(1)</w:t>
      </w:r>
      <w:r>
        <w:t xml:space="preserve"> (uses fixed space regardless of input size)</w:t>
      </w:r>
    </w:p>
    <w:p w:rsidR="00F9295B" w:rsidRDefault="00F9295B" w:rsidP="00F9295B">
      <w:r>
        <w:pict>
          <v:rect id="_x0000_i1029" style="width:0;height:1.5pt" o:hralign="center" o:hrstd="t" o:hr="t" fillcolor="#a0a0a0" stroked="f"/>
        </w:pict>
      </w:r>
    </w:p>
    <w:p w:rsidR="00F9295B" w:rsidRDefault="00F9295B" w:rsidP="00F9295B">
      <w:pPr>
        <w:pStyle w:val="Heading2"/>
      </w:pPr>
      <w:r>
        <w:rPr>
          <w:rFonts w:ascii="Calibri" w:hAnsi="Calibri" w:cs="Calibri"/>
        </w:rPr>
        <w:t>💬</w:t>
      </w:r>
      <w:r>
        <w:t xml:space="preserve"> How to Explain in Interview:</w:t>
      </w:r>
    </w:p>
    <w:p w:rsidR="00F9295B" w:rsidRDefault="00F9295B" w:rsidP="00F9295B">
      <w:pPr>
        <w:pStyle w:val="NormalWeb"/>
      </w:pPr>
      <w:r>
        <w:t xml:space="preserve">Time complexity tells how </w:t>
      </w:r>
      <w:r>
        <w:rPr>
          <w:rStyle w:val="Strong"/>
        </w:rPr>
        <w:t>fast</w:t>
      </w:r>
      <w:r>
        <w:t xml:space="preserve"> my program runs with increasing input. Space complexity tells how much </w:t>
      </w:r>
      <w:r>
        <w:rPr>
          <w:rStyle w:val="Strong"/>
        </w:rPr>
        <w:t>memory</w:t>
      </w:r>
      <w:r>
        <w:t xml:space="preserve"> it needs. I use these to evaluate performance — for example, I’d prefer an </w:t>
      </w:r>
      <w:r>
        <w:rPr>
          <w:rStyle w:val="HTMLCode"/>
          <w:rFonts w:eastAsiaTheme="majorEastAsia"/>
        </w:rPr>
        <w:t>O(n)</w:t>
      </w:r>
      <w:r>
        <w:t xml:space="preserve"> algorithm over an </w:t>
      </w:r>
      <w:r>
        <w:rPr>
          <w:rStyle w:val="HTMLCode"/>
          <w:rFonts w:eastAsiaTheme="majorEastAsia"/>
        </w:rPr>
        <w:t>O(n^2)</w:t>
      </w:r>
      <w:r>
        <w:t xml:space="preserve"> one for large data, and I try to keep space at </w:t>
      </w:r>
      <w:r>
        <w:rPr>
          <w:rStyle w:val="HTMLCode"/>
          <w:rFonts w:eastAsiaTheme="majorEastAsia"/>
        </w:rPr>
        <w:t>O(1)</w:t>
      </w:r>
      <w:r>
        <w:t xml:space="preserve"> when I don't need extra structures.</w:t>
      </w:r>
    </w:p>
    <w:p w:rsidR="00C70BD7" w:rsidRDefault="00F9295B">
      <w:pPr>
        <w:pStyle w:val="Title"/>
      </w:pPr>
      <w:r>
        <w:t>Time &amp; Space Complexity Practice Worksheet</w:t>
      </w:r>
    </w:p>
    <w:p w:rsidR="00C70BD7" w:rsidRDefault="00F9295B">
      <w:r>
        <w:rPr>
          <w:b/>
        </w:rPr>
        <w:t>These problems are designed to help you practice analyzing and improving the time and space complexity of your code. Ideal for SDET and Data Engineer interviews (e.g., EPAM, Luxoft).</w:t>
      </w:r>
      <w:r>
        <w:rPr>
          <w:b/>
        </w:rPr>
        <w:br/>
      </w:r>
      <w:r>
        <w:rPr>
          <w:b/>
        </w:rPr>
        <w:lastRenderedPageBreak/>
        <w:br/>
      </w:r>
    </w:p>
    <w:p w:rsidR="00C70BD7" w:rsidRDefault="00F9295B">
      <w:pPr>
        <w:pStyle w:val="Heading2"/>
      </w:pPr>
      <w:r>
        <w:t>1. Sum of Elements</w:t>
      </w:r>
    </w:p>
    <w:p w:rsidR="00C70BD7" w:rsidRDefault="00F9295B">
      <w:r>
        <w:t xml:space="preserve">Write a </w:t>
      </w:r>
      <w:r>
        <w:t>function to return the sum of all elements in a list.</w:t>
      </w:r>
    </w:p>
    <w:p w:rsidR="00C70BD7" w:rsidRDefault="00F9295B">
      <w:r>
        <w:t>Example:</w:t>
      </w:r>
      <w:r>
        <w:br/>
        <w:t>Input: [1, 2, 3, 4]</w:t>
      </w:r>
      <w:r>
        <w:br/>
        <w:t>Output: 10</w:t>
      </w:r>
    </w:p>
    <w:p w:rsidR="00C70BD7" w:rsidRDefault="00F9295B">
      <w:r>
        <w:t>Hint: Expected Time: O(n), Space: O(1)</w:t>
      </w:r>
    </w:p>
    <w:p w:rsidR="00C70BD7" w:rsidRDefault="00F9295B">
      <w:r>
        <w:br/>
        <w:t>Solution:</w:t>
      </w:r>
      <w:r>
        <w:br/>
        <w:t>________________________________________________________________________________</w:t>
      </w:r>
      <w:r>
        <w:br/>
      </w:r>
      <w:r>
        <w:br/>
      </w:r>
      <w:r>
        <w:br/>
      </w:r>
    </w:p>
    <w:p w:rsidR="00C70BD7" w:rsidRDefault="00F9295B">
      <w:pPr>
        <w:pStyle w:val="Heading2"/>
      </w:pPr>
      <w:r>
        <w:t>2. Check for Duplicates</w:t>
      </w:r>
    </w:p>
    <w:p w:rsidR="00C70BD7" w:rsidRDefault="00F9295B">
      <w:r>
        <w:t>Retu</w:t>
      </w:r>
      <w:r>
        <w:t>rn True if any value appears more than once in the list, else False.</w:t>
      </w:r>
    </w:p>
    <w:p w:rsidR="00C70BD7" w:rsidRDefault="00F9295B">
      <w:r>
        <w:t>Example:</w:t>
      </w:r>
      <w:r>
        <w:br/>
        <w:t>Input: [1, 2, 3, 1]</w:t>
      </w:r>
      <w:r>
        <w:br/>
        <w:t>Output: True</w:t>
      </w:r>
    </w:p>
    <w:p w:rsidR="00C70BD7" w:rsidRDefault="00F9295B">
      <w:r>
        <w:t>Hint: Expected Time: O(n), Space: O(n) using set</w:t>
      </w:r>
    </w:p>
    <w:p w:rsidR="00C70BD7" w:rsidRDefault="00F9295B">
      <w:r>
        <w:br/>
        <w:t>Solution:</w:t>
      </w:r>
      <w:r>
        <w:br/>
        <w:t>________________________________________________________________________________</w:t>
      </w:r>
      <w:r>
        <w:br/>
      </w:r>
      <w:r>
        <w:br/>
      </w:r>
      <w:r>
        <w:br/>
      </w:r>
    </w:p>
    <w:p w:rsidR="00C70BD7" w:rsidRDefault="00F9295B">
      <w:pPr>
        <w:pStyle w:val="Heading2"/>
      </w:pPr>
      <w:r>
        <w:t>3</w:t>
      </w:r>
      <w:r>
        <w:t>. Reverse a String In-Place</w:t>
      </w:r>
    </w:p>
    <w:p w:rsidR="00C70BD7" w:rsidRDefault="00F9295B">
      <w:r>
        <w:t>Reverse a string given as a list of characters, in-place.</w:t>
      </w:r>
    </w:p>
    <w:p w:rsidR="00C70BD7" w:rsidRDefault="00F9295B">
      <w:r>
        <w:t>Example:</w:t>
      </w:r>
      <w:r>
        <w:br/>
        <w:t>Input: ['h','e','l','l','o']</w:t>
      </w:r>
      <w:r>
        <w:br/>
        <w:t>Output: ['o','l','l','e','h']</w:t>
      </w:r>
    </w:p>
    <w:p w:rsidR="00C70BD7" w:rsidRDefault="00F9295B">
      <w:r>
        <w:t>Hint: Expected Time: O(n), Space: O(1)</w:t>
      </w:r>
    </w:p>
    <w:p w:rsidR="00C70BD7" w:rsidRDefault="00F9295B">
      <w:r>
        <w:br/>
        <w:t>Solution:</w:t>
      </w:r>
      <w:r>
        <w:br/>
        <w:t>____________________________________________________</w:t>
      </w:r>
      <w:r>
        <w:t>____________________________</w:t>
      </w:r>
      <w:r>
        <w:br/>
      </w:r>
      <w:r>
        <w:lastRenderedPageBreak/>
        <w:br/>
      </w:r>
      <w:r>
        <w:br/>
      </w:r>
    </w:p>
    <w:p w:rsidR="00C70BD7" w:rsidRDefault="00F9295B">
      <w:pPr>
        <w:pStyle w:val="Heading2"/>
      </w:pPr>
      <w:r>
        <w:t>4. Maximum Product of Two Elements</w:t>
      </w:r>
    </w:p>
    <w:p w:rsidR="00C70BD7" w:rsidRDefault="00F9295B">
      <w:r>
        <w:t>Return the maximum product of any two integers in the list.</w:t>
      </w:r>
    </w:p>
    <w:p w:rsidR="00C70BD7" w:rsidRDefault="00F9295B">
      <w:r>
        <w:t>Example:</w:t>
      </w:r>
      <w:r>
        <w:br/>
        <w:t>Input: [3, 5, -2, 9, -10]</w:t>
      </w:r>
      <w:r>
        <w:br/>
        <w:t>Output: 90</w:t>
      </w:r>
    </w:p>
    <w:p w:rsidR="00C70BD7" w:rsidRDefault="00F9295B">
      <w:r>
        <w:t>Hint: Expected Time: O(n), Space: O(1)</w:t>
      </w:r>
    </w:p>
    <w:p w:rsidR="00C70BD7" w:rsidRDefault="00F9295B">
      <w:r>
        <w:br/>
        <w:t>Solution:</w:t>
      </w:r>
      <w:r>
        <w:br/>
        <w:t>_________________________________</w:t>
      </w:r>
      <w:r>
        <w:t>_______________________________________________</w:t>
      </w:r>
      <w:r>
        <w:br/>
      </w:r>
      <w:r>
        <w:br/>
      </w:r>
      <w:r>
        <w:br/>
      </w:r>
    </w:p>
    <w:p w:rsidR="00C70BD7" w:rsidRDefault="00F9295B">
      <w:pPr>
        <w:pStyle w:val="Heading2"/>
      </w:pPr>
      <w:r>
        <w:t>5. Character Frequency Counter</w:t>
      </w:r>
    </w:p>
    <w:p w:rsidR="00C70BD7" w:rsidRDefault="00F9295B">
      <w:r>
        <w:t>Count the frequency of each character in a given string.</w:t>
      </w:r>
    </w:p>
    <w:p w:rsidR="00C70BD7" w:rsidRDefault="00F9295B">
      <w:r>
        <w:t>Example:</w:t>
      </w:r>
      <w:r>
        <w:br/>
        <w:t>Input: 'banana'</w:t>
      </w:r>
      <w:r>
        <w:br/>
        <w:t>Output: {'b': 1, 'a': 3, 'n': 2}</w:t>
      </w:r>
    </w:p>
    <w:p w:rsidR="00C70BD7" w:rsidRDefault="00F9295B">
      <w:r>
        <w:t>Hint: Expected Time: O(n), Space: O(k) where k is number of</w:t>
      </w:r>
      <w:r>
        <w:t xml:space="preserve"> unique characters</w:t>
      </w:r>
    </w:p>
    <w:p w:rsidR="00C70BD7" w:rsidRDefault="00F9295B">
      <w:r>
        <w:br/>
        <w:t>Solution:</w:t>
      </w:r>
      <w:r>
        <w:br/>
        <w:t>________________________________________________________________________________</w:t>
      </w:r>
      <w:r>
        <w:br/>
      </w:r>
      <w:r>
        <w:br/>
      </w:r>
      <w:r>
        <w:br/>
      </w:r>
    </w:p>
    <w:p w:rsidR="00C70BD7" w:rsidRDefault="00F9295B">
      <w:pPr>
        <w:pStyle w:val="Heading2"/>
      </w:pPr>
      <w:r>
        <w:t>6. Fibonacci with Memoization</w:t>
      </w:r>
    </w:p>
    <w:p w:rsidR="00C70BD7" w:rsidRDefault="00F9295B">
      <w:r>
        <w:t>Implement Fibonacci sequence using recursion and memoization.</w:t>
      </w:r>
    </w:p>
    <w:p w:rsidR="00C70BD7" w:rsidRDefault="00F9295B">
      <w:r>
        <w:t>Example:</w:t>
      </w:r>
      <w:r>
        <w:br/>
        <w:t>Input: 6</w:t>
      </w:r>
      <w:r>
        <w:br/>
        <w:t>Output: 8</w:t>
      </w:r>
    </w:p>
    <w:p w:rsidR="00C70BD7" w:rsidRDefault="00F9295B">
      <w:r>
        <w:t xml:space="preserve">Hint: Expected Time: </w:t>
      </w:r>
      <w:r>
        <w:t>O(n), Space: O(n)</w:t>
      </w:r>
    </w:p>
    <w:p w:rsidR="00C70BD7" w:rsidRDefault="00F9295B">
      <w:r>
        <w:br/>
        <w:t>Solution:</w:t>
      </w:r>
      <w:r>
        <w:br/>
      </w:r>
      <w:r>
        <w:lastRenderedPageBreak/>
        <w:t>________________________________________________________________________________</w:t>
      </w:r>
      <w:r>
        <w:br/>
      </w:r>
      <w:r>
        <w:br/>
      </w:r>
      <w:r>
        <w:br/>
      </w:r>
    </w:p>
    <w:p w:rsidR="00C70BD7" w:rsidRDefault="00F9295B">
      <w:pPr>
        <w:pStyle w:val="Heading2"/>
      </w:pPr>
      <w:r>
        <w:t>7. Pair with Target Sum</w:t>
      </w:r>
    </w:p>
    <w:p w:rsidR="00C70BD7" w:rsidRDefault="00F9295B">
      <w:r>
        <w:t>Check if any two numbers in the list sum to a given target.</w:t>
      </w:r>
    </w:p>
    <w:p w:rsidR="00C70BD7" w:rsidRDefault="00F9295B">
      <w:r>
        <w:t>Example:</w:t>
      </w:r>
      <w:r>
        <w:br/>
        <w:t>Input: ([1, 2, 3, 9], 8)</w:t>
      </w:r>
      <w:r>
        <w:br/>
        <w:t>Output: False</w:t>
      </w:r>
    </w:p>
    <w:p w:rsidR="00C70BD7" w:rsidRDefault="00F9295B">
      <w:r>
        <w:t>Hint: Expec</w:t>
      </w:r>
      <w:r>
        <w:t>ted Time: O(n), Space: O(n) using set</w:t>
      </w:r>
    </w:p>
    <w:p w:rsidR="00F9295B" w:rsidRDefault="00F9295B" w:rsidP="00F9295B">
      <w:pPr>
        <w:pStyle w:val="Title"/>
      </w:pPr>
      <w:r>
        <w:br/>
        <w:t>Solution</w:t>
      </w:r>
      <w:proofErr w:type="gramStart"/>
      <w:r>
        <w:t>:</w:t>
      </w:r>
      <w:proofErr w:type="gramEnd"/>
      <w:r>
        <w:br/>
        <w:t>________________________________________________________________________________</w:t>
      </w:r>
      <w:r>
        <w:br/>
      </w:r>
      <w:r>
        <w:br/>
      </w:r>
      <w:r>
        <w:br/>
      </w:r>
      <w:r>
        <w:t>Time &amp; Space Complexity Cheat Sheet</w:t>
      </w:r>
    </w:p>
    <w:p w:rsidR="00F9295B" w:rsidRDefault="00F9295B" w:rsidP="00F9295B">
      <w:proofErr w:type="gramStart"/>
      <w:r>
        <w:t>A quick reference guide to common time and space complexities for data structures and algorithms.</w:t>
      </w:r>
      <w:proofErr w:type="gramEnd"/>
      <w:r>
        <w:t xml:space="preserve"> </w:t>
      </w:r>
      <w:proofErr w:type="gramStart"/>
      <w:r>
        <w:t>Useful for interviews and coding practice.</w:t>
      </w:r>
      <w:proofErr w:type="gramEnd"/>
    </w:p>
    <w:p w:rsidR="00F9295B" w:rsidRDefault="00F9295B" w:rsidP="00F9295B">
      <w:pPr>
        <w:pStyle w:val="Heading2"/>
      </w:pPr>
      <w:r>
        <w:rPr>
          <w:rFonts w:ascii="Calibri" w:hAnsi="Calibri" w:cs="Calibri"/>
        </w:rPr>
        <w:t>📦</w:t>
      </w:r>
      <w:r>
        <w:t xml:space="preserve"> Common Data Structures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295B" w:rsidTr="008A2CC1">
        <w:tc>
          <w:tcPr>
            <w:tcW w:w="2160" w:type="dxa"/>
          </w:tcPr>
          <w:p w:rsidR="00F9295B" w:rsidRDefault="00F9295B" w:rsidP="008A2CC1">
            <w:r>
              <w:t>Operation</w:t>
            </w:r>
          </w:p>
        </w:tc>
        <w:tc>
          <w:tcPr>
            <w:tcW w:w="2160" w:type="dxa"/>
          </w:tcPr>
          <w:p w:rsidR="00F9295B" w:rsidRDefault="00F9295B" w:rsidP="008A2CC1">
            <w:r>
              <w:t>Array/List</w:t>
            </w:r>
          </w:p>
        </w:tc>
        <w:tc>
          <w:tcPr>
            <w:tcW w:w="2160" w:type="dxa"/>
          </w:tcPr>
          <w:p w:rsidR="00F9295B" w:rsidRDefault="00F9295B" w:rsidP="008A2CC1">
            <w:r>
              <w:t>Set</w:t>
            </w:r>
          </w:p>
        </w:tc>
        <w:tc>
          <w:tcPr>
            <w:tcW w:w="2160" w:type="dxa"/>
          </w:tcPr>
          <w:p w:rsidR="00F9295B" w:rsidRDefault="00F9295B" w:rsidP="008A2CC1">
            <w:proofErr w:type="spellStart"/>
            <w:r>
              <w:t>Dict</w:t>
            </w:r>
            <w:proofErr w:type="spellEnd"/>
            <w:r>
              <w:t>/Map</w:t>
            </w:r>
          </w:p>
        </w:tc>
      </w:tr>
      <w:tr w:rsidR="00F9295B" w:rsidTr="008A2CC1">
        <w:tc>
          <w:tcPr>
            <w:tcW w:w="2160" w:type="dxa"/>
          </w:tcPr>
          <w:p w:rsidR="00F9295B" w:rsidRDefault="00F9295B" w:rsidP="008A2CC1">
            <w:r>
              <w:t>Access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  <w:tc>
          <w:tcPr>
            <w:tcW w:w="2160" w:type="dxa"/>
          </w:tcPr>
          <w:p w:rsidR="00F9295B" w:rsidRDefault="00F9295B" w:rsidP="008A2CC1">
            <w:r>
              <w:t>N/A</w:t>
            </w:r>
          </w:p>
        </w:tc>
        <w:tc>
          <w:tcPr>
            <w:tcW w:w="2160" w:type="dxa"/>
          </w:tcPr>
          <w:p w:rsidR="00F9295B" w:rsidRDefault="00F9295B" w:rsidP="008A2CC1">
            <w:r>
              <w:t>N/A</w:t>
            </w:r>
          </w:p>
        </w:tc>
      </w:tr>
      <w:tr w:rsidR="00F9295B" w:rsidTr="008A2CC1">
        <w:tc>
          <w:tcPr>
            <w:tcW w:w="2160" w:type="dxa"/>
          </w:tcPr>
          <w:p w:rsidR="00F9295B" w:rsidRDefault="00F9295B" w:rsidP="008A2CC1">
            <w:r>
              <w:t>Search</w:t>
            </w:r>
          </w:p>
        </w:tc>
        <w:tc>
          <w:tcPr>
            <w:tcW w:w="2160" w:type="dxa"/>
          </w:tcPr>
          <w:p w:rsidR="00F9295B" w:rsidRDefault="00F9295B" w:rsidP="008A2CC1">
            <w:r>
              <w:t>O(n)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2160" w:type="dxa"/>
          </w:tcPr>
          <w:p w:rsidR="00F9295B" w:rsidRDefault="00F9295B" w:rsidP="008A2CC1">
            <w:r>
              <w:t>Insert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2160" w:type="dxa"/>
          </w:tcPr>
          <w:p w:rsidR="00F9295B" w:rsidRDefault="00F9295B" w:rsidP="008A2CC1">
            <w:r>
              <w:t>Delete</w:t>
            </w:r>
          </w:p>
        </w:tc>
        <w:tc>
          <w:tcPr>
            <w:tcW w:w="2160" w:type="dxa"/>
          </w:tcPr>
          <w:p w:rsidR="00F9295B" w:rsidRDefault="00F9295B" w:rsidP="008A2CC1">
            <w:r>
              <w:t>O(n)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  <w:tc>
          <w:tcPr>
            <w:tcW w:w="2160" w:type="dxa"/>
          </w:tcPr>
          <w:p w:rsidR="00F9295B" w:rsidRDefault="00F9295B" w:rsidP="008A2CC1">
            <w:r>
              <w:t>O(1)</w:t>
            </w:r>
          </w:p>
        </w:tc>
      </w:tr>
    </w:tbl>
    <w:p w:rsidR="00F9295B" w:rsidRDefault="00F9295B" w:rsidP="00F9295B">
      <w:pPr>
        <w:pStyle w:val="Heading2"/>
      </w:pPr>
      <w:r>
        <w:rPr>
          <w:rFonts w:ascii="Calibri" w:hAnsi="Calibri" w:cs="Calibri"/>
        </w:rPr>
        <w:t>🔁</w:t>
      </w:r>
      <w:r>
        <w:t xml:space="preserve"> Sorting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295B" w:rsidTr="008A2CC1">
        <w:tc>
          <w:tcPr>
            <w:tcW w:w="1728" w:type="dxa"/>
          </w:tcPr>
          <w:p w:rsidR="00F9295B" w:rsidRDefault="00F9295B" w:rsidP="008A2CC1">
            <w:r>
              <w:t>Algorithm</w:t>
            </w:r>
          </w:p>
        </w:tc>
        <w:tc>
          <w:tcPr>
            <w:tcW w:w="1728" w:type="dxa"/>
          </w:tcPr>
          <w:p w:rsidR="00F9295B" w:rsidRDefault="00F9295B" w:rsidP="008A2CC1">
            <w:r>
              <w:t>Best</w:t>
            </w:r>
          </w:p>
        </w:tc>
        <w:tc>
          <w:tcPr>
            <w:tcW w:w="1728" w:type="dxa"/>
          </w:tcPr>
          <w:p w:rsidR="00F9295B" w:rsidRDefault="00F9295B" w:rsidP="008A2CC1">
            <w:r>
              <w:t>Average</w:t>
            </w:r>
          </w:p>
        </w:tc>
        <w:tc>
          <w:tcPr>
            <w:tcW w:w="1728" w:type="dxa"/>
          </w:tcPr>
          <w:p w:rsidR="00F9295B" w:rsidRDefault="00F9295B" w:rsidP="008A2CC1">
            <w:r>
              <w:t>Worst</w:t>
            </w:r>
          </w:p>
        </w:tc>
        <w:tc>
          <w:tcPr>
            <w:tcW w:w="1728" w:type="dxa"/>
          </w:tcPr>
          <w:p w:rsidR="00F9295B" w:rsidRDefault="00F9295B" w:rsidP="008A2CC1">
            <w:r>
              <w:t>Space</w:t>
            </w:r>
          </w:p>
        </w:tc>
      </w:tr>
      <w:tr w:rsidR="00F9295B" w:rsidTr="008A2CC1">
        <w:tc>
          <w:tcPr>
            <w:tcW w:w="1728" w:type="dxa"/>
          </w:tcPr>
          <w:p w:rsidR="00F9295B" w:rsidRDefault="00F9295B" w:rsidP="008A2CC1">
            <w:bookmarkStart w:id="0" w:name="_GoBack"/>
            <w:r>
              <w:t>Bubble Sort</w:t>
            </w:r>
          </w:p>
        </w:tc>
        <w:tc>
          <w:tcPr>
            <w:tcW w:w="1728" w:type="dxa"/>
          </w:tcPr>
          <w:p w:rsidR="00F9295B" w:rsidRDefault="00F9295B" w:rsidP="008A2CC1">
            <w:r>
              <w:t>O(n)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O(n^2)</w:t>
            </w:r>
          </w:p>
        </w:tc>
        <w:tc>
          <w:tcPr>
            <w:tcW w:w="1728" w:type="dxa"/>
          </w:tcPr>
          <w:p w:rsidR="00F9295B" w:rsidRDefault="00F9295B" w:rsidP="008A2CC1">
            <w:r>
              <w:t>O(n^2)</w:t>
            </w:r>
          </w:p>
        </w:tc>
        <w:tc>
          <w:tcPr>
            <w:tcW w:w="1728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1728" w:type="dxa"/>
          </w:tcPr>
          <w:p w:rsidR="00F9295B" w:rsidRDefault="00F9295B" w:rsidP="008A2CC1">
            <w:r>
              <w:lastRenderedPageBreak/>
              <w:t>Insertion Sort</w:t>
            </w:r>
          </w:p>
        </w:tc>
        <w:tc>
          <w:tcPr>
            <w:tcW w:w="1728" w:type="dxa"/>
          </w:tcPr>
          <w:p w:rsidR="00F9295B" w:rsidRDefault="00F9295B" w:rsidP="008A2CC1">
            <w:r>
              <w:t>O(n)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O(n^2)</w:t>
            </w:r>
          </w:p>
        </w:tc>
        <w:tc>
          <w:tcPr>
            <w:tcW w:w="1728" w:type="dxa"/>
          </w:tcPr>
          <w:p w:rsidR="00F9295B" w:rsidRDefault="00F9295B" w:rsidP="008A2CC1">
            <w:r>
              <w:t>O(n^2)</w:t>
            </w:r>
          </w:p>
        </w:tc>
        <w:tc>
          <w:tcPr>
            <w:tcW w:w="1728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1728" w:type="dxa"/>
          </w:tcPr>
          <w:p w:rsidR="00F9295B" w:rsidRDefault="00F9295B" w:rsidP="008A2CC1">
            <w:r>
              <w:t>Merge Sort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O(n)</w:t>
            </w:r>
          </w:p>
        </w:tc>
      </w:tr>
      <w:tr w:rsidR="00F9295B" w:rsidTr="008A2CC1">
        <w:tc>
          <w:tcPr>
            <w:tcW w:w="1728" w:type="dxa"/>
          </w:tcPr>
          <w:p w:rsidR="00F9295B" w:rsidRDefault="00F9295B" w:rsidP="008A2CC1">
            <w:r>
              <w:t>Quick Sort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O(n^2)</w:t>
            </w:r>
          </w:p>
        </w:tc>
        <w:tc>
          <w:tcPr>
            <w:tcW w:w="1728" w:type="dxa"/>
          </w:tcPr>
          <w:p w:rsidR="00F9295B" w:rsidRDefault="00F9295B" w:rsidP="008A2CC1">
            <w:r>
              <w:t>O(log n)</w:t>
            </w:r>
          </w:p>
        </w:tc>
      </w:tr>
      <w:tr w:rsidR="00F9295B" w:rsidTr="008A2CC1">
        <w:tc>
          <w:tcPr>
            <w:tcW w:w="1728" w:type="dxa"/>
          </w:tcPr>
          <w:p w:rsidR="00F9295B" w:rsidRDefault="00F9295B" w:rsidP="008A2CC1">
            <w:r>
              <w:t>Heap Sort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1728" w:type="dxa"/>
          </w:tcPr>
          <w:p w:rsidR="00F9295B" w:rsidRDefault="00F9295B" w:rsidP="008A2CC1">
            <w:r>
              <w:t>Tim Sort (Python)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 log n)</w:t>
            </w:r>
          </w:p>
        </w:tc>
        <w:tc>
          <w:tcPr>
            <w:tcW w:w="1728" w:type="dxa"/>
          </w:tcPr>
          <w:p w:rsidR="00F9295B" w:rsidRDefault="00F9295B" w:rsidP="008A2CC1">
            <w:r>
              <w:t>O(n)</w:t>
            </w:r>
          </w:p>
        </w:tc>
      </w:tr>
    </w:tbl>
    <w:p w:rsidR="00F9295B" w:rsidRDefault="00F9295B" w:rsidP="00F9295B">
      <w:pPr>
        <w:pStyle w:val="Heading2"/>
      </w:pPr>
      <w:r>
        <w:rPr>
          <w:rFonts w:ascii="Calibri" w:hAnsi="Calibri" w:cs="Calibri"/>
        </w:rPr>
        <w:t>📚</w:t>
      </w:r>
      <w:r>
        <w:t xml:space="preserve"> Common Algorithm Complexities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295B" w:rsidTr="008A2CC1">
        <w:tc>
          <w:tcPr>
            <w:tcW w:w="2880" w:type="dxa"/>
          </w:tcPr>
          <w:p w:rsidR="00F9295B" w:rsidRDefault="00F9295B" w:rsidP="008A2CC1">
            <w:r>
              <w:t>Algorithm/Operation</w:t>
            </w:r>
          </w:p>
        </w:tc>
        <w:tc>
          <w:tcPr>
            <w:tcW w:w="2880" w:type="dxa"/>
          </w:tcPr>
          <w:p w:rsidR="00F9295B" w:rsidRDefault="00F9295B" w:rsidP="008A2CC1">
            <w:r>
              <w:t>Time</w:t>
            </w:r>
          </w:p>
        </w:tc>
        <w:tc>
          <w:tcPr>
            <w:tcW w:w="2880" w:type="dxa"/>
          </w:tcPr>
          <w:p w:rsidR="00F9295B" w:rsidRDefault="00F9295B" w:rsidP="008A2CC1">
            <w:r>
              <w:t>Space</w:t>
            </w:r>
          </w:p>
        </w:tc>
      </w:tr>
      <w:tr w:rsidR="00F9295B" w:rsidTr="008A2CC1">
        <w:tc>
          <w:tcPr>
            <w:tcW w:w="2880" w:type="dxa"/>
          </w:tcPr>
          <w:p w:rsidR="00F9295B" w:rsidRDefault="00F9295B" w:rsidP="008A2CC1">
            <w:r>
              <w:t>Linear Search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  <w:tc>
          <w:tcPr>
            <w:tcW w:w="2880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2880" w:type="dxa"/>
          </w:tcPr>
          <w:p w:rsidR="00F9295B" w:rsidRDefault="00F9295B" w:rsidP="008A2CC1">
            <w:r>
              <w:t>Binary Search</w:t>
            </w:r>
          </w:p>
        </w:tc>
        <w:tc>
          <w:tcPr>
            <w:tcW w:w="2880" w:type="dxa"/>
          </w:tcPr>
          <w:p w:rsidR="00F9295B" w:rsidRDefault="00F9295B" w:rsidP="008A2CC1">
            <w:r>
              <w:t>O(log n)</w:t>
            </w:r>
          </w:p>
        </w:tc>
        <w:tc>
          <w:tcPr>
            <w:tcW w:w="2880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2880" w:type="dxa"/>
          </w:tcPr>
          <w:p w:rsidR="00F9295B" w:rsidRDefault="00F9295B" w:rsidP="008A2CC1">
            <w:r>
              <w:t>Find Min/Max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  <w:tc>
          <w:tcPr>
            <w:tcW w:w="2880" w:type="dxa"/>
          </w:tcPr>
          <w:p w:rsidR="00F9295B" w:rsidRDefault="00F9295B" w:rsidP="008A2CC1">
            <w:r>
              <w:t>O(1)</w:t>
            </w:r>
          </w:p>
        </w:tc>
      </w:tr>
      <w:tr w:rsidR="00F9295B" w:rsidTr="008A2CC1">
        <w:tc>
          <w:tcPr>
            <w:tcW w:w="2880" w:type="dxa"/>
          </w:tcPr>
          <w:p w:rsidR="00F9295B" w:rsidRDefault="00F9295B" w:rsidP="008A2CC1">
            <w:r>
              <w:t>Reverse a List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  <w:tc>
          <w:tcPr>
            <w:tcW w:w="2880" w:type="dxa"/>
          </w:tcPr>
          <w:p w:rsidR="00F9295B" w:rsidRDefault="00F9295B" w:rsidP="008A2CC1">
            <w:r>
              <w:t>O(1)</w:t>
            </w:r>
          </w:p>
        </w:tc>
      </w:tr>
      <w:bookmarkEnd w:id="0"/>
      <w:tr w:rsidR="00F9295B" w:rsidTr="008A2CC1">
        <w:tc>
          <w:tcPr>
            <w:tcW w:w="2880" w:type="dxa"/>
          </w:tcPr>
          <w:p w:rsidR="00F9295B" w:rsidRDefault="00F9295B" w:rsidP="008A2CC1">
            <w:r>
              <w:t>Two Sum (hash set)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</w:tr>
      <w:tr w:rsidR="00F9295B" w:rsidTr="008A2CC1">
        <w:tc>
          <w:tcPr>
            <w:tcW w:w="2880" w:type="dxa"/>
          </w:tcPr>
          <w:p w:rsidR="00F9295B" w:rsidRDefault="00F9295B" w:rsidP="008A2CC1">
            <w:r>
              <w:t>Fibonacci (recursive)</w:t>
            </w:r>
          </w:p>
        </w:tc>
        <w:tc>
          <w:tcPr>
            <w:tcW w:w="2880" w:type="dxa"/>
          </w:tcPr>
          <w:p w:rsidR="00F9295B" w:rsidRDefault="00F9295B" w:rsidP="008A2CC1">
            <w:r>
              <w:t>O(2^n)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</w:tr>
      <w:tr w:rsidR="00F9295B" w:rsidTr="008A2CC1">
        <w:tc>
          <w:tcPr>
            <w:tcW w:w="2880" w:type="dxa"/>
          </w:tcPr>
          <w:p w:rsidR="00F9295B" w:rsidRDefault="00F9295B" w:rsidP="008A2CC1">
            <w:r>
              <w:t>Fibonacci (DP)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  <w:tc>
          <w:tcPr>
            <w:tcW w:w="2880" w:type="dxa"/>
          </w:tcPr>
          <w:p w:rsidR="00F9295B" w:rsidRDefault="00F9295B" w:rsidP="008A2CC1">
            <w:r>
              <w:t>O(n)</w:t>
            </w:r>
          </w:p>
        </w:tc>
      </w:tr>
    </w:tbl>
    <w:p w:rsidR="00F9295B" w:rsidRDefault="00F9295B" w:rsidP="00F9295B"/>
    <w:p w:rsidR="00C70BD7" w:rsidRDefault="00C70BD7"/>
    <w:sectPr w:rsidR="00C70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0357FA"/>
    <w:multiLevelType w:val="multilevel"/>
    <w:tmpl w:val="9DD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C57B09"/>
    <w:multiLevelType w:val="multilevel"/>
    <w:tmpl w:val="C81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A55DD6"/>
    <w:multiLevelType w:val="multilevel"/>
    <w:tmpl w:val="4C4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DA1504"/>
    <w:multiLevelType w:val="multilevel"/>
    <w:tmpl w:val="F62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DD584D"/>
    <w:multiLevelType w:val="multilevel"/>
    <w:tmpl w:val="975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0BD7"/>
    <w:rsid w:val="00CB0664"/>
    <w:rsid w:val="00F92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9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29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95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9295B"/>
  </w:style>
  <w:style w:type="character" w:customStyle="1" w:styleId="hljs-title">
    <w:name w:val="hljs-title"/>
    <w:basedOn w:val="DefaultParagraphFont"/>
    <w:rsid w:val="00F9295B"/>
  </w:style>
  <w:style w:type="character" w:customStyle="1" w:styleId="hljs-params">
    <w:name w:val="hljs-params"/>
    <w:basedOn w:val="DefaultParagraphFont"/>
    <w:rsid w:val="00F9295B"/>
  </w:style>
  <w:style w:type="character" w:customStyle="1" w:styleId="hljs-builtin">
    <w:name w:val="hljs-built_in"/>
    <w:basedOn w:val="DefaultParagraphFont"/>
    <w:rsid w:val="00F9295B"/>
  </w:style>
  <w:style w:type="character" w:customStyle="1" w:styleId="hljs-number">
    <w:name w:val="hljs-number"/>
    <w:basedOn w:val="DefaultParagraphFont"/>
    <w:rsid w:val="00F929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9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29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95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9295B"/>
  </w:style>
  <w:style w:type="character" w:customStyle="1" w:styleId="hljs-title">
    <w:name w:val="hljs-title"/>
    <w:basedOn w:val="DefaultParagraphFont"/>
    <w:rsid w:val="00F9295B"/>
  </w:style>
  <w:style w:type="character" w:customStyle="1" w:styleId="hljs-params">
    <w:name w:val="hljs-params"/>
    <w:basedOn w:val="DefaultParagraphFont"/>
    <w:rsid w:val="00F9295B"/>
  </w:style>
  <w:style w:type="character" w:customStyle="1" w:styleId="hljs-builtin">
    <w:name w:val="hljs-built_in"/>
    <w:basedOn w:val="DefaultParagraphFont"/>
    <w:rsid w:val="00F9295B"/>
  </w:style>
  <w:style w:type="character" w:customStyle="1" w:styleId="hljs-number">
    <w:name w:val="hljs-number"/>
    <w:basedOn w:val="DefaultParagraphFont"/>
    <w:rsid w:val="00F92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3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0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7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5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2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31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1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2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32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5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95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0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2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79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37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7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4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25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6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80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1453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08FD24-7F21-4257-8E70-54B75F7AD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garg</cp:lastModifiedBy>
  <cp:revision>3</cp:revision>
  <dcterms:created xsi:type="dcterms:W3CDTF">2013-12-23T23:15:00Z</dcterms:created>
  <dcterms:modified xsi:type="dcterms:W3CDTF">2025-06-30T03:37:00Z</dcterms:modified>
  <cp:category/>
</cp:coreProperties>
</file>