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Automation Tester Interview Q&amp;A (11+ Years Experience)</w:t>
      </w:r>
    </w:p>
    <w:p>
      <w:pPr>
        <w:pStyle w:val="Heading2"/>
      </w:pPr>
      <w:r>
        <w:t>Python Programming (Advanced)</w:t>
      </w:r>
    </w:p>
    <w:p>
      <w:pPr>
        <w:pStyle w:val="ListBullet"/>
      </w:pPr>
      <w:r>
        <w:t>Q: What is the difference between @staticmethod and @classmethod in Python? How have you used them in your automation framework?</w:t>
      </w:r>
    </w:p>
    <w:p>
      <w:r>
        <w:t>A: `@staticmethod`: Doesn’t take `self` or `cls`. Used for utility functions.</w:t>
        <w:br/>
        <w:t>`@classmethod`: Takes `cls` as the first argument. Used when method needs to access or modify class-level data.</w:t>
        <w:br/>
        <w:t>Use case: I use `@staticmethod` for utilities like date/time generators, and `@classmethod` to return framework-wide configurations like browser type or environment settings from a config class.</w:t>
      </w:r>
    </w:p>
    <w:p>
      <w:pPr>
        <w:pStyle w:val="ListBullet"/>
      </w:pPr>
      <w:r>
        <w:t>Q: What are Python generators? How do they help in memory-efficient test data creation?</w:t>
      </w:r>
    </w:p>
    <w:p>
      <w:r>
        <w:t>A: Generators yield items one at a time using `yield`. They are memory efficient.</w:t>
        <w:br/>
        <w:t>Use case: In test data generation where I need thousands of records, generators prevent memory bloat.</w:t>
      </w:r>
    </w:p>
    <w:p>
      <w:pPr>
        <w:pStyle w:val="ListBullet"/>
      </w:pPr>
      <w:r>
        <w:t>Q: Explain list comprehension vs generator expressions. Which is better for large datasets?</w:t>
      </w:r>
    </w:p>
    <w:p>
      <w:r>
        <w:t>A: List comprehension returns a full list (more memory).</w:t>
        <w:br/>
        <w:t>Generator expression returns one item at a time (lazy evaluation).</w:t>
        <w:br/>
        <w:t>Use case: For large log file parsing in automation, I use generators to avoid loading the full content into memory.</w:t>
      </w:r>
    </w:p>
    <w:p>
      <w:pPr>
        <w:pStyle w:val="ListBullet"/>
      </w:pPr>
      <w:r>
        <w:t>Q: What are *args and **kwargs? Give a use case in automation.</w:t>
      </w:r>
    </w:p>
    <w:p>
      <w:r>
        <w:t>A: `*args`: Variable positional arguments</w:t>
        <w:br/>
        <w:t>`**kwargs`: Variable keyword arguments</w:t>
        <w:br/>
        <w:t>Use case: I use `**kwargs` in wrapper methods around logging or reporting functions for flexibility in passing metadata like test_id, severity, etc.</w:t>
      </w:r>
    </w:p>
    <w:p>
      <w:pPr>
        <w:pStyle w:val="ListBullet"/>
      </w:pPr>
      <w:r>
        <w:t>Q: How do you handle exceptions in Python with custom error messages?</w:t>
      </w:r>
    </w:p>
    <w:p>
      <w:r>
        <w:t>A: Example:</w:t>
        <w:br/>
        <w:t>```python</w:t>
        <w:br/>
        <w:t>try:</w:t>
        <w:br/>
        <w:t xml:space="preserve">    assert resp.status_code == 200</w:t>
        <w:br/>
        <w:t>except AssertionError:</w:t>
        <w:br/>
        <w:t xml:space="preserve">    raise Exception("API call failed with status: {}".format(resp.status_code))</w:t>
        <w:br/>
        <w:t>```</w:t>
      </w:r>
    </w:p>
    <w:p>
      <w:pPr>
        <w:pStyle w:val="ListBullet"/>
      </w:pPr>
      <w:r>
        <w:t>Q: Explain the difference between deepcopy() and copy(). How does it matter in test case data?</w:t>
      </w:r>
    </w:p>
    <w:p>
      <w:r>
        <w:t>A: `copy()` → shallow copy; nested objects refer to same memory.</w:t>
        <w:br/>
        <w:t>`deepcopy()` → deep copy of nested objects.</w:t>
        <w:br/>
        <w:t>Use case: In test data templates, I use `deepcopy()` to avoid modifying the original object.</w:t>
      </w:r>
    </w:p>
    <w:p>
      <w:pPr>
        <w:pStyle w:val="ListBullet"/>
      </w:pPr>
      <w:r>
        <w:t>Q: How would you parse and validate JSON/XML responses in Python?</w:t>
      </w:r>
    </w:p>
    <w:p>
      <w:r>
        <w:t>A: JSON: `json.loads()` or `resp.json()`</w:t>
        <w:br/>
        <w:t>XML: Use `xml.etree.ElementTree` or `lxml`</w:t>
        <w:br/>
        <w:t>Example:</w:t>
        <w:br/>
        <w:t>```python</w:t>
        <w:br/>
        <w:t>import json</w:t>
        <w:br/>
        <w:t>data = json.loads(response.text)</w:t>
        <w:br/>
        <w:t>assert data["status"] == "success"</w:t>
        <w:br/>
        <w:t>```</w:t>
      </w:r>
    </w:p>
    <w:p>
      <w:pPr>
        <w:pStyle w:val="ListBullet"/>
      </w:pPr>
      <w:r>
        <w:t>Q: What is context management (`with` statement) and where have you used it in testing?</w:t>
      </w:r>
    </w:p>
    <w:p>
      <w:r>
        <w:t>A: Used for file handling, browser sessions, DB connections.</w:t>
        <w:br/>
        <w:t>Example:</w:t>
        <w:br/>
        <w:t>```python</w:t>
        <w:br/>
        <w:t>with open("data.json", "r") as f:</w:t>
        <w:br/>
        <w:t xml:space="preserve">    data = json.load(f)</w:t>
        <w:br/>
        <w:t>```</w:t>
      </w:r>
    </w:p>
    <w:p>
      <w:pPr>
        <w:pStyle w:val="Heading2"/>
      </w:pPr>
      <w:r>
        <w:t>Pytest / Framework Design</w:t>
      </w:r>
    </w:p>
    <w:p>
      <w:pPr>
        <w:pStyle w:val="ListBullet"/>
      </w:pPr>
      <w:r>
        <w:t>Q: Describe the automation framework you designed or worked on. How is it structured?</w:t>
      </w:r>
    </w:p>
    <w:p>
      <w:r>
        <w:t>A: I use a layered structure:</w:t>
        <w:br/>
        <w:t>- tests/: test scripts</w:t>
        <w:br/>
        <w:t>- pages/: page objects (for Selenium)</w:t>
        <w:br/>
        <w:t>- utils/: helpers</w:t>
        <w:br/>
        <w:t>- fixtures/: reusable setup/teardown</w:t>
        <w:br/>
        <w:t>- config.yaml: environment settings</w:t>
        <w:br/>
        <w:t>- pytest.ini: markers, configs</w:t>
      </w:r>
    </w:p>
    <w:p>
      <w:pPr>
        <w:pStyle w:val="ListBullet"/>
      </w:pPr>
      <w:r>
        <w:t>Q: How do you manage fixtures in Pytest? How do `scope='session'` and `autouse=True` work?</w:t>
      </w:r>
    </w:p>
    <w:p>
      <w:r>
        <w:t>A: Fixtures manage setup/teardown logic. `scope='session'` shares fixture across all tests in a session. `autouse=True` auto-applies the fixture without needing to pass it explicitly.</w:t>
      </w:r>
    </w:p>
    <w:p>
      <w:pPr>
        <w:pStyle w:val="ListBullet"/>
      </w:pPr>
      <w:r>
        <w:t>Q: How do you generate HTML or Allure reports using Pytest?</w:t>
      </w:r>
    </w:p>
    <w:p>
      <w:r>
        <w:t>A: HTML: `pytest --html=report.html`</w:t>
        <w:br/>
        <w:t>Allure: Use decorators and `pytest --alluredir=allure-results`</w:t>
      </w:r>
    </w:p>
    <w:p>
      <w:pPr>
        <w:pStyle w:val="ListBullet"/>
      </w:pPr>
      <w:r>
        <w:t>Q: How do you parameterize tests in Pytest? How is it different from data-driven testing in other frameworks?</w:t>
      </w:r>
    </w:p>
    <w:p>
      <w:r>
        <w:t>A: Use `@pytest.mark.parametrize`. It avoids loops and is integrated at function level.</w:t>
        <w:br/>
        <w:t>Example:</w:t>
        <w:br/>
        <w:t>```python</w:t>
        <w:br/>
        <w:t>@pytest.mark.parametrize("username, password", [("admin", "admin123"), ("user", "user123")])</w:t>
        <w:br/>
        <w:t>def test_login(username, password):</w:t>
        <w:br/>
        <w:t xml:space="preserve">    login(username, password)</w:t>
        <w:br/>
        <w:t>```</w:t>
      </w:r>
    </w:p>
    <w:p>
      <w:pPr>
        <w:pStyle w:val="ListBullet"/>
      </w:pPr>
      <w:r>
        <w:t>Q: How do you handle test case dependencies in Pytest?</w:t>
      </w:r>
    </w:p>
    <w:p>
      <w:r>
        <w:t>A: Use `pytest-dependency` plugin to mark dependent tests.</w:t>
        <w:br/>
        <w:t>Example:</w:t>
        <w:br/>
        <w:t>```python</w:t>
        <w:br/>
        <w:t>@pytest.mark.dependency()</w:t>
        <w:br/>
        <w:t>def test_login(): ...</w:t>
        <w:br/>
        <w:br/>
        <w:t>@pytest.mark.dependency(depends=["test_login"])</w:t>
        <w:br/>
        <w:t>def test_dashboard(): ...</w:t>
        <w:br/>
        <w:t>```</w:t>
      </w:r>
    </w:p>
    <w:p>
      <w:pPr>
        <w:pStyle w:val="ListBullet"/>
      </w:pPr>
      <w:r>
        <w:t>Q: How do you implement retry logic for flaky tests?</w:t>
      </w:r>
    </w:p>
    <w:p>
      <w:r>
        <w:t>A: Use `pytest-rerunfailures` plugin.</w:t>
        <w:br/>
        <w:t>Run with: `pytest --reruns 2`</w:t>
      </w:r>
    </w:p>
    <w:p>
      <w:pPr>
        <w:pStyle w:val="ListBullet"/>
      </w:pPr>
      <w:r>
        <w:t>Q: How do you maintain and organize test data (static and dynamic) across environments?</w:t>
      </w:r>
    </w:p>
    <w:p>
      <w:r>
        <w:t>A: Store static data in YAML/JSON/CSV. Use dynamic data generators like Faker or custom factories.</w:t>
      </w:r>
    </w:p>
    <w:p>
      <w:pPr>
        <w:pStyle w:val="ListBullet"/>
      </w:pPr>
      <w:r>
        <w:t>Q: How do you structure Page Object Model (POM) using Selenium with Pytest?</w:t>
      </w:r>
    </w:p>
    <w:p>
      <w:r>
        <w:t>A: Create a class for each page. Methods represent actions.</w:t>
        <w:br/>
        <w:t>Example:</w:t>
        <w:br/>
        <w:t>```python</w:t>
        <w:br/>
        <w:t>class LoginPage:</w:t>
        <w:br/>
        <w:t xml:space="preserve">    def __init__(self, driver):</w:t>
        <w:br/>
        <w:t xml:space="preserve">        self.driver = driver</w:t>
        <w:br/>
        <w:t xml:space="preserve">    def login(self, user, pwd):</w:t>
        <w:br/>
        <w:t xml:space="preserve">        self.driver.find_element(...).send_keys(user)</w:t>
        <w:br/>
        <w:t>```</w:t>
      </w:r>
    </w:p>
    <w:p>
      <w:pPr>
        <w:pStyle w:val="Heading2"/>
      </w:pPr>
      <w:r>
        <w:t>Selenium / UI Automation</w:t>
      </w:r>
    </w:p>
    <w:p>
      <w:pPr>
        <w:pStyle w:val="ListBullet"/>
      </w:pPr>
      <w:r>
        <w:t>Q: How do you handle dynamic elements or flaky selectors in Selenium?</w:t>
      </w:r>
    </w:p>
    <w:p>
      <w:r>
        <w:t>A: Use robust locators (CSS/XPath with contains, starts-with). Use explicit waits with expected_conditions.</w:t>
      </w:r>
    </w:p>
    <w:p>
      <w:pPr>
        <w:pStyle w:val="ListBullet"/>
      </w:pPr>
      <w:r>
        <w:t>Q: How do you wait for elements – difference between implicit, explicit, and fluent waits?</w:t>
      </w:r>
    </w:p>
    <w:p>
      <w:r>
        <w:t>A: Implicit: Global delay for all finds.</w:t>
        <w:br/>
        <w:t>Explicit: Waits for condition.</w:t>
        <w:br/>
        <w:t>Fluent: Adds polling and exception ignore capability.</w:t>
      </w:r>
    </w:p>
    <w:p>
      <w:pPr>
        <w:pStyle w:val="ListBullet"/>
      </w:pPr>
      <w:r>
        <w:t>Q: How do you handle multi-tab/window and alert popups?</w:t>
      </w:r>
    </w:p>
    <w:p>
      <w:r>
        <w:t>A: Use `driver.switch_to.window()` and `driver.switch_to.alert.accept()`.</w:t>
      </w:r>
    </w:p>
    <w:p>
      <w:pPr>
        <w:pStyle w:val="ListBullet"/>
      </w:pPr>
      <w:r>
        <w:t>Q: What are the common Selenium exceptions you’ve encountered? How do you handle them?</w:t>
      </w:r>
    </w:p>
    <w:p>
      <w:r>
        <w:t>A: Common ones: NoSuchElementException, TimeoutException, StaleElementReferenceException. Use try-except blocks and retries.</w:t>
      </w:r>
    </w:p>
    <w:p>
      <w:pPr>
        <w:pStyle w:val="ListBullet"/>
      </w:pPr>
      <w:r>
        <w:t>Q: How do you integrate headless browsers like Chrome/Firefox in automation?</w:t>
      </w:r>
    </w:p>
    <w:p>
      <w:r>
        <w:t>A: Chrome:</w:t>
        <w:br/>
        <w:t>```python</w:t>
        <w:br/>
        <w:t>options = webdriver.ChromeOptions()</w:t>
        <w:br/>
        <w:t>options.add_argument("--headless")</w:t>
        <w:br/>
        <w:t>driver = webdriver.Chrome(options=options)</w:t>
        <w:br/>
        <w:t>```</w:t>
      </w:r>
    </w:p>
    <w:p>
      <w:pPr>
        <w:pStyle w:val="ListBullet"/>
      </w:pPr>
      <w:r>
        <w:t>Q: How do you capture screenshots for failed tests?</w:t>
      </w:r>
    </w:p>
    <w:p>
      <w:r>
        <w:t>A: Use `pytest_runtest_makereport` hook to capture screenshots on failure and attach to report.</w:t>
      </w:r>
    </w:p>
    <w:p>
      <w:pPr>
        <w:pStyle w:val="ListBullet"/>
      </w:pPr>
      <w:r>
        <w:t>Q: Have you used tools like Playwright or Cypress? How do they compare to Selenium?</w:t>
      </w:r>
    </w:p>
    <w:p>
      <w:r>
        <w:t>A: Playwright auto-waits, faster and modern.</w:t>
        <w:br/>
        <w:t>Cypress is fast but JS-centric and lacks cross-browser.</w:t>
        <w:br/>
        <w:t>Selenium is mature and versatile.</w:t>
      </w:r>
    </w:p>
    <w:p>
      <w:pPr>
        <w:pStyle w:val="Heading2"/>
      </w:pPr>
      <w:r>
        <w:t>API Testing</w:t>
      </w:r>
    </w:p>
    <w:p>
      <w:pPr>
        <w:pStyle w:val="ListBullet"/>
      </w:pPr>
      <w:r>
        <w:t>Q: How do you validate REST API response using `requests` in Python?</w:t>
      </w:r>
    </w:p>
    <w:p>
      <w:r>
        <w:t>A: Use `requests.get()` or `post()` then assert response:</w:t>
        <w:br/>
        <w:t>```python</w:t>
        <w:br/>
        <w:t>response = requests.get(url)</w:t>
        <w:br/>
        <w:t>assert response.status_code == 200</w:t>
        <w:br/>
        <w:t>```</w:t>
      </w:r>
    </w:p>
    <w:p>
      <w:pPr>
        <w:pStyle w:val="ListBullet"/>
      </w:pPr>
      <w:r>
        <w:t>Q: How do you handle authentication (OAuth, token-based) in API testing?</w:t>
      </w:r>
    </w:p>
    <w:p>
      <w:r>
        <w:t>A: Pass token in headers:</w:t>
        <w:br/>
        <w:t>```python</w:t>
        <w:br/>
        <w:t>headers = {"Authorization": f"Bearer {token}"}</w:t>
        <w:br/>
        <w:t>requests.get(url, headers=headers)</w:t>
        <w:br/>
        <w:t>```</w:t>
      </w:r>
    </w:p>
    <w:p>
      <w:pPr>
        <w:pStyle w:val="ListBullet"/>
      </w:pPr>
      <w:r>
        <w:t>Q: How do you test file uploads/downloads in APIs?</w:t>
      </w:r>
    </w:p>
    <w:p>
      <w:r>
        <w:t>A: Use multipart/form-data:</w:t>
        <w:br/>
        <w:t>```python</w:t>
        <w:br/>
        <w:t>files = {'file': open('data.csv', 'rb')}</w:t>
        <w:br/>
        <w:t>requests.post(url, files=files)</w:t>
        <w:br/>
        <w:t>```</w:t>
      </w:r>
    </w:p>
    <w:p>
      <w:pPr>
        <w:pStyle w:val="ListBullet"/>
      </w:pPr>
      <w:r>
        <w:t>Q: Have you implemented schema validation for APIs using tools like `jsonschema`?</w:t>
      </w:r>
    </w:p>
    <w:p>
      <w:r>
        <w:t>A: Yes. Use `jsonschema.validate()` to ensure response structure matches expected schema.</w:t>
      </w:r>
    </w:p>
    <w:p>
      <w:pPr>
        <w:pStyle w:val="ListBullet"/>
      </w:pPr>
      <w:r>
        <w:t>Q: How do you build data-driven API test cases in Pytest?</w:t>
      </w:r>
    </w:p>
    <w:p>
      <w:r>
        <w:t>A: Use `@pytest.mark.parametrize()` with test data from CSV/JSON/YAML or fixtures.</w:t>
      </w:r>
    </w:p>
    <w:p>
      <w:pPr>
        <w:pStyle w:val="ListBullet"/>
      </w:pPr>
      <w:r>
        <w:t>Q: How do you compare API vs UI validation scenarios?</w:t>
      </w:r>
    </w:p>
    <w:p>
      <w:r>
        <w:t>A: API testing is faster, checks core logic. UI tests validate user experience and integration. I combine both for end-to-end coverage.</w:t>
      </w:r>
    </w:p>
    <w:p>
      <w:pPr>
        <w:pStyle w:val="Heading2"/>
      </w:pPr>
      <w:r>
        <w:t>CI/CD, Git &amp; Tools</w:t>
      </w:r>
    </w:p>
    <w:p>
      <w:pPr>
        <w:pStyle w:val="ListBullet"/>
      </w:pPr>
      <w:r>
        <w:t>Q: What’s your experience with Jenkins/GitLab CI/GitHub Actions? How do you integrate Pytest/Selenium with CI?</w:t>
      </w:r>
    </w:p>
    <w:p>
      <w:r>
        <w:t>A: I configure jobs to run tests with `pytest`, archive HTML/Allure reports, and send notifications on failure.</w:t>
      </w:r>
    </w:p>
    <w:p>
      <w:pPr>
        <w:pStyle w:val="ListBullet"/>
      </w:pPr>
      <w:r>
        <w:t>Q: How do you trigger tests automatically for every pull request or code push?</w:t>
      </w:r>
    </w:p>
    <w:p>
      <w:r>
        <w:t>A: Use GitHub Actions or Jenkins with webhooks or pipelines to run tests on PRs or merges.</w:t>
      </w:r>
    </w:p>
    <w:p>
      <w:pPr>
        <w:pStyle w:val="ListBullet"/>
      </w:pPr>
      <w:r>
        <w:t>Q: What is your branching strategy in Git (e.g., Git Flow)?</w:t>
      </w:r>
    </w:p>
    <w:p>
      <w:r>
        <w:t>A: I follow GitFlow with feature/, release/, hotfix/ branches. PR reviews before merge to main/develop.</w:t>
      </w:r>
    </w:p>
    <w:p>
      <w:pPr>
        <w:pStyle w:val="ListBullet"/>
      </w:pPr>
      <w:r>
        <w:t>Q: How do you handle environment-specific test configurations in CI?</w:t>
      </w:r>
    </w:p>
    <w:p>
      <w:r>
        <w:t>A: Use `.env` or config YAML files per environment. Load values dynamically in fixtures or setup methods.</w:t>
      </w:r>
    </w:p>
    <w:p>
      <w:pPr>
        <w:pStyle w:val="ListBullet"/>
      </w:pPr>
      <w:r>
        <w:t>Q: How do you publish test reports or artifacts after each test run?</w:t>
      </w:r>
    </w:p>
    <w:p>
      <w:r>
        <w:t>A: Archive reports in Jenkins. Send links via email/Slack. Use Allure for rich history and analysis.</w:t>
      </w:r>
    </w:p>
    <w:p>
      <w:pPr>
        <w:pStyle w:val="Heading2"/>
      </w:pPr>
      <w:r>
        <w:t>Test Strategy and Best Practices</w:t>
      </w:r>
    </w:p>
    <w:p>
      <w:pPr>
        <w:pStyle w:val="ListBullet"/>
      </w:pPr>
      <w:r>
        <w:t>Q: How do you decide what to automate and what not to?</w:t>
      </w:r>
    </w:p>
    <w:p>
      <w:r>
        <w:t>A: Automate stable, repetitive, and high ROI tests. Skip volatile or one-time use cases.</w:t>
      </w:r>
    </w:p>
    <w:p>
      <w:pPr>
        <w:pStyle w:val="ListBullet"/>
      </w:pPr>
      <w:r>
        <w:t>Q: How do you ensure scalability and maintainability of your automation framework?</w:t>
      </w:r>
    </w:p>
    <w:p>
      <w:r>
        <w:t>A: Modular design, POM, fixtures, config-driven setup, reusable utilities, CI pipelines.</w:t>
      </w:r>
    </w:p>
    <w:p>
      <w:pPr>
        <w:pStyle w:val="ListBullet"/>
      </w:pPr>
      <w:r>
        <w:t>Q: How do you review and version control test scripts?</w:t>
      </w:r>
    </w:p>
    <w:p>
      <w:r>
        <w:t>A: Use Git with PR-based workflows. Follow code reviews and tagging conventions.</w:t>
      </w:r>
    </w:p>
    <w:p>
      <w:pPr>
        <w:pStyle w:val="ListBullet"/>
      </w:pPr>
      <w:r>
        <w:t>Q: How do you handle flaky tests and false positives/negatives?</w:t>
      </w:r>
    </w:p>
    <w:p>
      <w:r>
        <w:t>A: Root cause analysis, retries, logging, isolate randomness, mock external dependencies.</w:t>
      </w:r>
    </w:p>
    <w:p>
      <w:pPr>
        <w:pStyle w:val="ListBullet"/>
      </w:pPr>
      <w:r>
        <w:t>Q: How do you perform root cause analysis (RCA) for failing automated tests?</w:t>
      </w:r>
    </w:p>
    <w:p>
      <w:r>
        <w:t>A: Review logs, screenshots, test data, and external dependencies. Re-run in debug mode or local env.</w:t>
      </w:r>
    </w:p>
    <w:p>
      <w:pPr>
        <w:pStyle w:val="ListBullet"/>
      </w:pPr>
      <w:r>
        <w:t>Q: Have you worked with mocking/stubbing external services in testing?</w:t>
      </w:r>
    </w:p>
    <w:p>
      <w:r>
        <w:t>A: Yes, used `responses`, `unittest.mock`, and local mock servers to simulate external services.</w:t>
      </w:r>
    </w:p>
    <w:p>
      <w:pPr>
        <w:pStyle w:val="ListBullet"/>
      </w:pPr>
      <w:r>
        <w:t>Q: How do you ensure test data isolation across parallel test runs?</w:t>
      </w:r>
    </w:p>
    <w:p>
      <w:r>
        <w:t>A: Use unique identifiers, temp data, cleanup hooks, or mock databases.</w:t>
      </w:r>
    </w:p>
    <w:p>
      <w:pPr>
        <w:pStyle w:val="Heading2"/>
      </w:pPr>
      <w:r>
        <w:t>Behavioral &amp; Project-Based</w:t>
      </w:r>
    </w:p>
    <w:p>
      <w:pPr>
        <w:pStyle w:val="ListBullet"/>
      </w:pPr>
      <w:r>
        <w:t>Q: Tell me about a challenging bug you caught using automation and how you resolved it.</w:t>
      </w:r>
    </w:p>
    <w:p>
      <w:r>
        <w:t>A: Found a race condition during API validation under load. Added retries, coordinated with backend team to resolve async behavior.</w:t>
      </w:r>
    </w:p>
    <w:p>
      <w:pPr>
        <w:pStyle w:val="ListBullet"/>
      </w:pPr>
      <w:r>
        <w:t>Q: Have you mentored juniors or led a QA automation team? How do you manage that?</w:t>
      </w:r>
    </w:p>
    <w:p>
      <w:r>
        <w:t>A: Yes. Conducted code reviews, framework walkthroughs, and Python/Pytest learning sessions for 4 junior testers.</w:t>
      </w:r>
    </w:p>
    <w:p>
      <w:pPr>
        <w:pStyle w:val="ListBullet"/>
      </w:pPr>
      <w:r>
        <w:t>Q: How do you handle pressure when builds are failing and releases are close?</w:t>
      </w:r>
    </w:p>
    <w:p>
      <w:r>
        <w:t>A: Prioritize debugging, disable flaky tests, communicate clearly, and isolate blockers quickly.</w:t>
      </w:r>
    </w:p>
    <w:p>
      <w:pPr>
        <w:pStyle w:val="ListBullet"/>
      </w:pPr>
      <w:r>
        <w:t>Q: What was your biggest contribution to the automation process in your current/previous company?</w:t>
      </w:r>
    </w:p>
    <w:p>
      <w:r>
        <w:t>A: Built a hybrid Pytest-Selenium framework from scratch that reduced regression time by 60%. Enabled cross-browser and parallel execution.</w:t>
      </w:r>
    </w:p>
    <w:p>
      <w:pPr>
        <w:pStyle w:val="ListBullet"/>
      </w:pPr>
      <w:r>
        <w:t>Q: How do you communicate test failures with developers and stakeholders effectively?</w:t>
      </w:r>
    </w:p>
    <w:p>
      <w:r>
        <w:t>A: Send concise failure summaries with logs/screenshots, RCA, and action items via Slack/email or dashboard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